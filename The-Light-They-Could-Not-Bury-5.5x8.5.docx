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480"/>
        <w:ind w:firstLine="0"/>
        <w:jc w:val="center"/>
      </w:pPr>
      <w:r>
        <w:rPr>
          <w:sz w:val="18"/>
        </w:rPr>
        <w:t>THE LONGER THEMATIC EDITION</w:t>
      </w:r>
    </w:p>
    <w:p>
      <w:pPr>
        <w:pStyle w:val="Title"/>
        <w:spacing w:after="440"/>
        <w:jc w:val="center"/>
      </w:pPr>
      <w:r>
        <w:t>The Light They</w:t>
        <w:br/>
        <w:t>Could Not Bury</w:t>
      </w:r>
    </w:p>
    <w:p>
      <w:pPr>
        <w:spacing w:before="0" w:after="400"/>
        <w:ind w:firstLine="0"/>
        <w:jc w:val="center"/>
      </w:pPr>
      <w:r>
        <w:rPr>
          <w:sz w:val="24"/>
        </w:rPr>
        <w:t>Forty two stories of courage truth</w:t>
        <w:br/>
        <w:t>mercy and freedom</w:t>
      </w:r>
    </w:p>
    <w:p>
      <w:pPr>
        <w:spacing w:before="0" w:after="0"/>
        <w:ind w:firstLine="0"/>
        <w:jc w:val="center"/>
      </w:pPr>
      <w:r>
        <w:rPr>
          <w:sz w:val="22"/>
        </w:rPr>
        <w:t>Original fiction inspired by</w:t>
        <w:br/>
        <w:t>The Great Controversy</w:t>
        <w:br/>
        <w:t>by Ellen G White</w:t>
      </w:r>
    </w:p>
    <w:p>
      <w:r>
        <w:br w:type="page"/>
      </w:r>
    </w:p>
    <w:p>
      <w:pPr>
        <w:spacing w:before="480" w:after="360"/>
        <w:ind w:firstLine="0"/>
        <w:jc w:val="left"/>
      </w:pPr>
      <w:r>
        <w:rPr>
          <w:sz w:val="30"/>
        </w:rPr>
        <w:t>About this collection</w:t>
      </w:r>
    </w:p>
    <w:p>
      <w:pPr>
        <w:spacing w:before="0" w:after="240" w:line="260" w:lineRule="exact"/>
        <w:ind w:firstLine="0"/>
        <w:jc w:val="left"/>
      </w:pPr>
      <w:r>
        <w:rPr>
          <w:sz w:val="21"/>
        </w:rPr>
        <w:t>These forty two original stories explore courage against fear, truth against deception, and love that refuses to rule by force. Their settings move from Jerusalem and the Reformation through imagined scenes of spiritual conflict, deliverance, and a renewed world.</w:t>
      </w:r>
    </w:p>
    <w:p>
      <w:pPr>
        <w:spacing w:before="0" w:after="240" w:line="260" w:lineRule="exact"/>
        <w:ind w:firstLine="0"/>
        <w:jc w:val="left"/>
      </w:pPr>
      <w:r>
        <w:rPr>
          <w:sz w:val="21"/>
        </w:rPr>
        <w:t>Supporting characters, dialogue, sensory details, and personal incidents are fictional. Dialogue given to historical figures is invented. These stories are not quotations from the Bible or Ellen G. White and do not replace the original book.</w:t>
      </w:r>
    </w:p>
    <w:p>
      <w:pPr>
        <w:spacing w:before="0" w:after="240" w:line="260" w:lineRule="exact"/>
        <w:ind w:firstLine="0"/>
        <w:jc w:val="left"/>
      </w:pPr>
      <w:r>
        <w:rPr>
          <w:sz w:val="21"/>
        </w:rPr>
        <w:t>The later doctrinal and future scenes draw on the Seventh-day Adventist interpretation presented in The Great Controversy. They are religious fiction, not established predictions or beliefs shared by every Christian. Opposition is portrayed through particular actions rather than as a judgment on every member of a religious community.</w:t>
      </w:r>
    </w:p>
    <w:p>
      <w:pPr>
        <w:spacing w:before="0" w:after="240" w:line="260" w:lineRule="exact"/>
        <w:ind w:firstLine="0"/>
        <w:jc w:val="left"/>
      </w:pPr>
      <w:r>
        <w:rPr>
          <w:sz w:val="21"/>
        </w:rPr>
        <w:t>Source inspiration: Ellen G. White, The Great Controversy, 1911. This edition contains all 42 longer stories from the companion collection.</w:t>
      </w:r>
    </w:p>
    <w:p>
      <w:r>
        <w:br w:type="page"/>
      </w:r>
    </w:p>
    <w:p>
      <w:pPr>
        <w:spacing w:before="160" w:after="400"/>
        <w:ind w:firstLine="0"/>
        <w:jc w:val="left"/>
      </w:pPr>
      <w:r>
        <w:rPr>
          <w:sz w:val="34"/>
        </w:rPr>
        <w:t>Contents</w:t>
      </w:r>
    </w:p>
    <w:p>
      <w:pPr>
        <w:tabs>
          <w:tab w:pos="5760" w:val="right" w:leader="dot"/>
        </w:tabs>
        <w:spacing w:before="0" w:after="100" w:line="260" w:lineRule="exact"/>
        <w:ind w:firstLine="0"/>
        <w:jc w:val="left"/>
      </w:pPr>
      <w:r>
        <w:rPr>
          <w:sz w:val="21"/>
        </w:rPr>
        <w:t>1   The Gate Before the Fire</w:t>
        <w:tab/>
        <w:t>1</w:t>
      </w:r>
    </w:p>
    <w:p>
      <w:pPr>
        <w:tabs>
          <w:tab w:pos="5760" w:val="right" w:leader="dot"/>
        </w:tabs>
        <w:spacing w:before="0" w:after="100" w:line="260" w:lineRule="exact"/>
        <w:ind w:firstLine="0"/>
        <w:jc w:val="left"/>
      </w:pPr>
      <w:r>
        <w:rPr>
          <w:sz w:val="21"/>
        </w:rPr>
        <w:t>2   The Song Beneath Rome</w:t>
        <w:tab/>
        <w:t>6</w:t>
      </w:r>
    </w:p>
    <w:p>
      <w:pPr>
        <w:tabs>
          <w:tab w:pos="5760" w:val="right" w:leader="dot"/>
        </w:tabs>
        <w:spacing w:before="0" w:after="100" w:line="260" w:lineRule="exact"/>
        <w:ind w:firstLine="0"/>
        <w:jc w:val="left"/>
      </w:pPr>
      <w:r>
        <w:rPr>
          <w:sz w:val="21"/>
        </w:rPr>
        <w:t>3   Gold Over the Window</w:t>
        <w:tab/>
        <w:t>10</w:t>
      </w:r>
    </w:p>
    <w:p>
      <w:pPr>
        <w:tabs>
          <w:tab w:pos="5760" w:val="right" w:leader="dot"/>
        </w:tabs>
        <w:spacing w:before="0" w:after="100" w:line="260" w:lineRule="exact"/>
        <w:ind w:firstLine="0"/>
        <w:jc w:val="left"/>
      </w:pPr>
      <w:r>
        <w:rPr>
          <w:sz w:val="21"/>
        </w:rPr>
        <w:t>4   The Merchant’s Hidden Cargo</w:t>
        <w:tab/>
        <w:t>14</w:t>
      </w:r>
    </w:p>
    <w:p>
      <w:pPr>
        <w:tabs>
          <w:tab w:pos="5760" w:val="right" w:leader="dot"/>
        </w:tabs>
        <w:spacing w:before="0" w:after="100" w:line="260" w:lineRule="exact"/>
        <w:ind w:firstLine="0"/>
        <w:jc w:val="left"/>
      </w:pPr>
      <w:r>
        <w:rPr>
          <w:sz w:val="21"/>
        </w:rPr>
        <w:t>5   English in the Candlelight</w:t>
        <w:tab/>
        <w:t>18</w:t>
      </w:r>
    </w:p>
    <w:p>
      <w:pPr>
        <w:tabs>
          <w:tab w:pos="5760" w:val="right" w:leader="dot"/>
        </w:tabs>
        <w:spacing w:before="0" w:after="100" w:line="260" w:lineRule="exact"/>
        <w:ind w:firstLine="0"/>
        <w:jc w:val="left"/>
      </w:pPr>
      <w:r>
        <w:rPr>
          <w:sz w:val="21"/>
        </w:rPr>
        <w:t>6   Ashes on the Lake</w:t>
        <w:tab/>
        <w:t>22</w:t>
      </w:r>
    </w:p>
    <w:p>
      <w:pPr>
        <w:tabs>
          <w:tab w:pos="5760" w:val="right" w:leader="dot"/>
        </w:tabs>
        <w:spacing w:before="0" w:after="100" w:line="260" w:lineRule="exact"/>
        <w:ind w:firstLine="0"/>
        <w:jc w:val="left"/>
      </w:pPr>
      <w:r>
        <w:rPr>
          <w:sz w:val="21"/>
        </w:rPr>
        <w:t>7   The Stair and the Door</w:t>
        <w:tab/>
        <w:t>26</w:t>
      </w:r>
    </w:p>
    <w:p>
      <w:pPr>
        <w:tabs>
          <w:tab w:pos="5760" w:val="right" w:leader="dot"/>
        </w:tabs>
        <w:spacing w:before="0" w:after="100" w:line="260" w:lineRule="exact"/>
        <w:ind w:firstLine="0"/>
        <w:jc w:val="left"/>
      </w:pPr>
      <w:r>
        <w:rPr>
          <w:sz w:val="21"/>
        </w:rPr>
        <w:t>8   A Candle at Worms</w:t>
        <w:tab/>
        <w:t>30</w:t>
      </w:r>
    </w:p>
    <w:p>
      <w:pPr>
        <w:tabs>
          <w:tab w:pos="5760" w:val="right" w:leader="dot"/>
        </w:tabs>
        <w:spacing w:before="0" w:after="100" w:line="260" w:lineRule="exact"/>
        <w:ind w:firstLine="0"/>
        <w:jc w:val="left"/>
      </w:pPr>
      <w:r>
        <w:rPr>
          <w:sz w:val="21"/>
        </w:rPr>
        <w:t>9   The Bridge in Zürich</w:t>
        <w:tab/>
        <w:t>34</w:t>
      </w:r>
    </w:p>
    <w:p>
      <w:pPr>
        <w:tabs>
          <w:tab w:pos="5760" w:val="right" w:leader="dot"/>
        </w:tabs>
        <w:spacing w:before="0" w:after="100" w:line="260" w:lineRule="exact"/>
        <w:ind w:firstLine="0"/>
        <w:jc w:val="left"/>
      </w:pPr>
      <w:r>
        <w:rPr>
          <w:sz w:val="21"/>
        </w:rPr>
        <w:t>10   The Press and the Shouting</w:t>
        <w:tab/>
        <w:t>38</w:t>
      </w:r>
    </w:p>
    <w:p>
      <w:pPr>
        <w:tabs>
          <w:tab w:pos="5760" w:val="right" w:leader="dot"/>
        </w:tabs>
        <w:spacing w:before="0" w:after="100" w:line="260" w:lineRule="exact"/>
        <w:ind w:firstLine="0"/>
        <w:jc w:val="left"/>
      </w:pPr>
      <w:r>
        <w:rPr>
          <w:sz w:val="21"/>
        </w:rPr>
        <w:t>11   The Signature</w:t>
        <w:tab/>
        <w:t>42</w:t>
      </w:r>
    </w:p>
    <w:p>
      <w:pPr>
        <w:tabs>
          <w:tab w:pos="5760" w:val="right" w:leader="dot"/>
        </w:tabs>
        <w:spacing w:before="0" w:after="100" w:line="260" w:lineRule="exact"/>
        <w:ind w:firstLine="0"/>
        <w:jc w:val="left"/>
      </w:pPr>
      <w:r>
        <w:rPr>
          <w:sz w:val="21"/>
        </w:rPr>
        <w:t>12   The Book Under the Apron</w:t>
        <w:tab/>
        <w:t>47</w:t>
      </w:r>
    </w:p>
    <w:p>
      <w:pPr>
        <w:tabs>
          <w:tab w:pos="5760" w:val="right" w:leader="dot"/>
        </w:tabs>
        <w:spacing w:before="0" w:after="100" w:line="260" w:lineRule="exact"/>
        <w:ind w:firstLine="0"/>
        <w:jc w:val="left"/>
      </w:pPr>
      <w:r>
        <w:rPr>
          <w:sz w:val="21"/>
        </w:rPr>
        <w:t>13   The Winter Ferry</w:t>
        <w:tab/>
        <w:t>51</w:t>
      </w:r>
    </w:p>
    <w:p>
      <w:pPr>
        <w:tabs>
          <w:tab w:pos="5760" w:val="right" w:leader="dot"/>
        </w:tabs>
        <w:spacing w:before="0" w:after="100" w:line="260" w:lineRule="exact"/>
        <w:ind w:firstLine="0"/>
        <w:jc w:val="left"/>
      </w:pPr>
      <w:r>
        <w:rPr>
          <w:sz w:val="21"/>
        </w:rPr>
        <w:t>14   The Bell and the Loom</w:t>
        <w:tab/>
        <w:t>55</w:t>
      </w:r>
    </w:p>
    <w:p>
      <w:pPr>
        <w:tabs>
          <w:tab w:pos="5760" w:val="right" w:leader="dot"/>
        </w:tabs>
        <w:spacing w:before="0" w:after="100" w:line="260" w:lineRule="exact"/>
        <w:ind w:firstLine="0"/>
        <w:jc w:val="left"/>
      </w:pPr>
      <w:r>
        <w:rPr>
          <w:sz w:val="21"/>
        </w:rPr>
        <w:t>15   The Window During the Revolution</w:t>
        <w:tab/>
        <w:t>59</w:t>
      </w:r>
    </w:p>
    <w:p>
      <w:pPr>
        <w:tabs>
          <w:tab w:pos="5760" w:val="right" w:leader="dot"/>
        </w:tabs>
        <w:spacing w:before="0" w:after="100" w:line="260" w:lineRule="exact"/>
        <w:ind w:firstLine="0"/>
        <w:jc w:val="left"/>
      </w:pPr>
      <w:r>
        <w:rPr>
          <w:sz w:val="21"/>
        </w:rPr>
        <w:t>16   A Roof Across the Ocean</w:t>
        <w:tab/>
        <w:t>63</w:t>
      </w:r>
    </w:p>
    <w:p>
      <w:pPr>
        <w:tabs>
          <w:tab w:pos="5760" w:val="right" w:leader="dot"/>
        </w:tabs>
        <w:spacing w:before="0" w:after="100" w:line="260" w:lineRule="exact"/>
        <w:ind w:firstLine="0"/>
        <w:jc w:val="left"/>
      </w:pPr>
      <w:r>
        <w:rPr>
          <w:sz w:val="21"/>
        </w:rPr>
        <w:t>17   The Morning Everyone Watched</w:t>
        <w:tab/>
        <w:t>67</w:t>
      </w:r>
    </w:p>
    <w:p>
      <w:pPr>
        <w:tabs>
          <w:tab w:pos="5760" w:val="right" w:leader="dot"/>
        </w:tabs>
        <w:spacing w:before="0" w:after="100" w:line="260" w:lineRule="exact"/>
        <w:ind w:firstLine="0"/>
        <w:jc w:val="left"/>
      </w:pPr>
      <w:r>
        <w:rPr>
          <w:sz w:val="21"/>
        </w:rPr>
        <w:t>18   The Farmer and the Figures</w:t>
        <w:tab/>
        <w:t>71</w:t>
      </w:r>
    </w:p>
    <w:p>
      <w:pPr>
        <w:tabs>
          <w:tab w:pos="5760" w:val="right" w:leader="dot"/>
        </w:tabs>
        <w:spacing w:before="0" w:after="100" w:line="260" w:lineRule="exact"/>
        <w:ind w:firstLine="0"/>
        <w:jc w:val="left"/>
      </w:pPr>
      <w:r>
        <w:rPr>
          <w:sz w:val="21"/>
        </w:rPr>
        <w:t>19   The Lamp Behind the Curtain</w:t>
        <w:tab/>
        <w:t>75</w:t>
      </w:r>
    </w:p>
    <w:p>
      <w:pPr>
        <w:tabs>
          <w:tab w:pos="5760" w:val="right" w:leader="dot"/>
        </w:tabs>
        <w:spacing w:before="0" w:after="100" w:line="260" w:lineRule="exact"/>
        <w:ind w:firstLine="0"/>
        <w:jc w:val="left"/>
      </w:pPr>
      <w:r>
        <w:rPr>
          <w:sz w:val="21"/>
        </w:rPr>
        <w:t>20   Roads Full of Voices</w:t>
        <w:tab/>
        <w:t>79</w:t>
      </w:r>
    </w:p>
    <w:p>
      <w:pPr>
        <w:tabs>
          <w:tab w:pos="5760" w:val="right" w:leader="dot"/>
        </w:tabs>
        <w:spacing w:before="0" w:after="100" w:line="260" w:lineRule="exact"/>
        <w:ind w:firstLine="0"/>
        <w:jc w:val="left"/>
      </w:pPr>
      <w:r>
        <w:rPr>
          <w:sz w:val="21"/>
        </w:rPr>
        <w:t>21   The Locked Meetinghouse</w:t>
        <w:tab/>
        <w:t>83</w:t>
      </w:r>
    </w:p>
    <w:p>
      <w:r>
        <w:br w:type="page"/>
      </w:r>
    </w:p>
    <w:p>
      <w:pPr>
        <w:spacing w:before="160" w:after="400"/>
        <w:ind w:firstLine="0"/>
        <w:jc w:val="left"/>
      </w:pPr>
      <w:r>
        <w:rPr>
          <w:sz w:val="34"/>
        </w:rPr>
        <w:t>Contents continued</w:t>
      </w:r>
    </w:p>
    <w:p>
      <w:pPr>
        <w:tabs>
          <w:tab w:pos="5760" w:val="right" w:leader="dot"/>
        </w:tabs>
        <w:spacing w:before="0" w:after="100" w:line="260" w:lineRule="exact"/>
        <w:ind w:firstLine="0"/>
        <w:jc w:val="left"/>
      </w:pPr>
      <w:r>
        <w:rPr>
          <w:sz w:val="21"/>
        </w:rPr>
        <w:t>22   The Night the Sky Stayed Quiet</w:t>
        <w:tab/>
        <w:t>87</w:t>
      </w:r>
    </w:p>
    <w:p>
      <w:pPr>
        <w:tabs>
          <w:tab w:pos="5760" w:val="right" w:leader="dot"/>
        </w:tabs>
        <w:spacing w:before="0" w:after="100" w:line="260" w:lineRule="exact"/>
        <w:ind w:firstLine="0"/>
        <w:jc w:val="left"/>
      </w:pPr>
      <w:r>
        <w:rPr>
          <w:sz w:val="21"/>
        </w:rPr>
        <w:t>23   The Room Beyond the Door</w:t>
        <w:tab/>
        <w:t>92</w:t>
      </w:r>
    </w:p>
    <w:p>
      <w:pPr>
        <w:tabs>
          <w:tab w:pos="5760" w:val="right" w:leader="dot"/>
        </w:tabs>
        <w:spacing w:before="0" w:after="100" w:line="260" w:lineRule="exact"/>
        <w:ind w:firstLine="0"/>
        <w:jc w:val="left"/>
      </w:pPr>
      <w:r>
        <w:rPr>
          <w:sz w:val="21"/>
        </w:rPr>
        <w:t>24   Before the Inner Light</w:t>
        <w:tab/>
        <w:t>96</w:t>
      </w:r>
    </w:p>
    <w:p>
      <w:pPr>
        <w:tabs>
          <w:tab w:pos="5760" w:val="right" w:leader="dot"/>
        </w:tabs>
        <w:spacing w:before="0" w:after="100" w:line="260" w:lineRule="exact"/>
        <w:ind w:firstLine="0"/>
        <w:jc w:val="left"/>
      </w:pPr>
      <w:r>
        <w:rPr>
          <w:sz w:val="21"/>
        </w:rPr>
        <w:t>25   The Seventh-Day Table</w:t>
        <w:tab/>
        <w:t>100</w:t>
      </w:r>
    </w:p>
    <w:p>
      <w:pPr>
        <w:tabs>
          <w:tab w:pos="5760" w:val="right" w:leader="dot"/>
        </w:tabs>
        <w:spacing w:before="0" w:after="100" w:line="260" w:lineRule="exact"/>
        <w:ind w:firstLine="0"/>
        <w:jc w:val="left"/>
      </w:pPr>
      <w:r>
        <w:rPr>
          <w:sz w:val="21"/>
        </w:rPr>
        <w:t>26   The House With the Open Yard</w:t>
        <w:tab/>
        <w:t>104</w:t>
      </w:r>
    </w:p>
    <w:p>
      <w:pPr>
        <w:tabs>
          <w:tab w:pos="5760" w:val="right" w:leader="dot"/>
        </w:tabs>
        <w:spacing w:before="0" w:after="100" w:line="260" w:lineRule="exact"/>
        <w:ind w:firstLine="0"/>
        <w:jc w:val="left"/>
      </w:pPr>
      <w:r>
        <w:rPr>
          <w:sz w:val="21"/>
        </w:rPr>
        <w:t>27   After the Singing</w:t>
        <w:tab/>
        <w:t>108</w:t>
      </w:r>
    </w:p>
    <w:p>
      <w:pPr>
        <w:tabs>
          <w:tab w:pos="5760" w:val="right" w:leader="dot"/>
        </w:tabs>
        <w:spacing w:before="0" w:after="100" w:line="260" w:lineRule="exact"/>
        <w:ind w:firstLine="0"/>
        <w:jc w:val="left"/>
      </w:pPr>
      <w:r>
        <w:rPr>
          <w:sz w:val="21"/>
        </w:rPr>
        <w:t>28   The Page He Feared</w:t>
        <w:tab/>
        <w:t>112</w:t>
      </w:r>
    </w:p>
    <w:p>
      <w:pPr>
        <w:tabs>
          <w:tab w:pos="5760" w:val="right" w:leader="dot"/>
        </w:tabs>
        <w:spacing w:before="0" w:after="100" w:line="260" w:lineRule="exact"/>
        <w:ind w:firstLine="0"/>
        <w:jc w:val="left"/>
      </w:pPr>
      <w:r>
        <w:rPr>
          <w:sz w:val="21"/>
        </w:rPr>
        <w:t>29   The Brightness That Turned Away</w:t>
        <w:tab/>
        <w:t>116</w:t>
      </w:r>
    </w:p>
    <w:p>
      <w:pPr>
        <w:tabs>
          <w:tab w:pos="5760" w:val="right" w:leader="dot"/>
        </w:tabs>
        <w:spacing w:before="0" w:after="100" w:line="260" w:lineRule="exact"/>
        <w:ind w:firstLine="0"/>
        <w:jc w:val="left"/>
      </w:pPr>
      <w:r>
        <w:rPr>
          <w:sz w:val="21"/>
        </w:rPr>
        <w:t>30   The Hand That Would Not Close</w:t>
        <w:tab/>
        <w:t>120</w:t>
      </w:r>
    </w:p>
    <w:p>
      <w:pPr>
        <w:tabs>
          <w:tab w:pos="5760" w:val="right" w:leader="dot"/>
        </w:tabs>
        <w:spacing w:before="0" w:after="100" w:line="260" w:lineRule="exact"/>
        <w:ind w:firstLine="0"/>
        <w:jc w:val="left"/>
      </w:pPr>
      <w:r>
        <w:rPr>
          <w:sz w:val="21"/>
        </w:rPr>
        <w:t>31   The Shore After the Storm</w:t>
        <w:tab/>
        <w:t>124</w:t>
      </w:r>
    </w:p>
    <w:p>
      <w:pPr>
        <w:tabs>
          <w:tab w:pos="5760" w:val="right" w:leader="dot"/>
        </w:tabs>
        <w:spacing w:before="0" w:after="100" w:line="260" w:lineRule="exact"/>
        <w:ind w:firstLine="0"/>
        <w:jc w:val="left"/>
      </w:pPr>
      <w:r>
        <w:rPr>
          <w:sz w:val="21"/>
        </w:rPr>
        <w:t>32   The Quiet Theft</w:t>
        <w:tab/>
        <w:t>128</w:t>
      </w:r>
    </w:p>
    <w:p>
      <w:pPr>
        <w:tabs>
          <w:tab w:pos="5760" w:val="right" w:leader="dot"/>
        </w:tabs>
        <w:spacing w:before="0" w:after="100" w:line="260" w:lineRule="exact"/>
        <w:ind w:firstLine="0"/>
        <w:jc w:val="left"/>
      </w:pPr>
      <w:r>
        <w:rPr>
          <w:sz w:val="21"/>
        </w:rPr>
        <w:t>33   The Orchard Without Her Voice</w:t>
        <w:tab/>
        <w:t>132</w:t>
      </w:r>
    </w:p>
    <w:p>
      <w:pPr>
        <w:tabs>
          <w:tab w:pos="5760" w:val="right" w:leader="dot"/>
        </w:tabs>
        <w:spacing w:before="0" w:after="100" w:line="260" w:lineRule="exact"/>
        <w:ind w:firstLine="0"/>
        <w:jc w:val="left"/>
      </w:pPr>
      <w:r>
        <w:rPr>
          <w:sz w:val="21"/>
        </w:rPr>
        <w:t>34   The Candle in the Sealed Room</w:t>
        <w:tab/>
        <w:t>136</w:t>
      </w:r>
    </w:p>
    <w:p>
      <w:pPr>
        <w:tabs>
          <w:tab w:pos="5760" w:val="right" w:leader="dot"/>
        </w:tabs>
        <w:spacing w:before="0" w:after="100" w:line="260" w:lineRule="exact"/>
        <w:ind w:firstLine="0"/>
        <w:jc w:val="left"/>
      </w:pPr>
      <w:r>
        <w:rPr>
          <w:sz w:val="21"/>
        </w:rPr>
        <w:t>35   The Chair Left Empty</w:t>
        <w:tab/>
        <w:t>140</w:t>
      </w:r>
    </w:p>
    <w:p>
      <w:pPr>
        <w:tabs>
          <w:tab w:pos="5760" w:val="right" w:leader="dot"/>
        </w:tabs>
        <w:spacing w:before="0" w:after="100" w:line="260" w:lineRule="exact"/>
        <w:ind w:firstLine="0"/>
        <w:jc w:val="left"/>
      </w:pPr>
      <w:r>
        <w:rPr>
          <w:sz w:val="21"/>
        </w:rPr>
        <w:t>36   The Law at the Market Gate</w:t>
        <w:tab/>
        <w:t>144</w:t>
      </w:r>
    </w:p>
    <w:p>
      <w:pPr>
        <w:tabs>
          <w:tab w:pos="5760" w:val="right" w:leader="dot"/>
        </w:tabs>
        <w:spacing w:before="0" w:after="100" w:line="260" w:lineRule="exact"/>
        <w:ind w:firstLine="0"/>
        <w:jc w:val="left"/>
      </w:pPr>
      <w:r>
        <w:rPr>
          <w:sz w:val="21"/>
        </w:rPr>
        <w:t>37   The Page in the Coat</w:t>
        <w:tab/>
        <w:t>149</w:t>
      </w:r>
    </w:p>
    <w:p>
      <w:pPr>
        <w:tabs>
          <w:tab w:pos="5760" w:val="right" w:leader="dot"/>
        </w:tabs>
        <w:spacing w:before="0" w:after="100" w:line="260" w:lineRule="exact"/>
        <w:ind w:firstLine="0"/>
        <w:jc w:val="left"/>
      </w:pPr>
      <w:r>
        <w:rPr>
          <w:sz w:val="21"/>
        </w:rPr>
        <w:t>38   The Last Open Door</w:t>
        <w:tab/>
        <w:t>153</w:t>
      </w:r>
    </w:p>
    <w:p>
      <w:pPr>
        <w:tabs>
          <w:tab w:pos="5760" w:val="right" w:leader="dot"/>
        </w:tabs>
        <w:spacing w:before="0" w:after="100" w:line="260" w:lineRule="exact"/>
        <w:ind w:firstLine="0"/>
        <w:jc w:val="left"/>
      </w:pPr>
      <w:r>
        <w:rPr>
          <w:sz w:val="21"/>
        </w:rPr>
        <w:t>39   The Night Without an Answer</w:t>
        <w:tab/>
        <w:t>157</w:t>
      </w:r>
    </w:p>
    <w:p>
      <w:pPr>
        <w:tabs>
          <w:tab w:pos="5760" w:val="right" w:leader="dot"/>
        </w:tabs>
        <w:spacing w:before="0" w:after="100" w:line="260" w:lineRule="exact"/>
        <w:ind w:firstLine="0"/>
        <w:jc w:val="left"/>
      </w:pPr>
      <w:r>
        <w:rPr>
          <w:sz w:val="21"/>
        </w:rPr>
        <w:t>40   The Sky That Opened</w:t>
        <w:tab/>
        <w:t>161</w:t>
      </w:r>
    </w:p>
    <w:p>
      <w:pPr>
        <w:tabs>
          <w:tab w:pos="5760" w:val="right" w:leader="dot"/>
        </w:tabs>
        <w:spacing w:before="0" w:after="100" w:line="260" w:lineRule="exact"/>
        <w:ind w:firstLine="0"/>
        <w:jc w:val="left"/>
      </w:pPr>
      <w:r>
        <w:rPr>
          <w:sz w:val="21"/>
        </w:rPr>
        <w:t>41   The Kingdom of Empty Streets</w:t>
        <w:tab/>
        <w:t>165</w:t>
      </w:r>
    </w:p>
    <w:p>
      <w:pPr>
        <w:tabs>
          <w:tab w:pos="5760" w:val="right" w:leader="dot"/>
        </w:tabs>
        <w:spacing w:before="0" w:after="100" w:line="260" w:lineRule="exact"/>
        <w:ind w:firstLine="0"/>
        <w:jc w:val="left"/>
      </w:pPr>
      <w:r>
        <w:rPr>
          <w:sz w:val="21"/>
        </w:rPr>
        <w:t>42   The Garden With No Graves</w:t>
        <w:tab/>
        <w:t>170</w:t>
      </w:r>
    </w:p>
    <w:p>
      <w:pPr>
        <w:sectPr>
          <w:pgSz w:w="7920" w:h="12240"/>
          <w:pgMar w:top="936" w:right="864" w:bottom="936" w:left="1152" w:header="432" w:footer="432" w:gutter="144"/>
          <w:cols w:space="720"/>
          <w:docGrid w:linePitch="360"/>
        </w:sectPr>
      </w:pPr>
    </w:p>
    <w:p>
      <w:pPr>
        <w:spacing w:before="400" w:after="260"/>
        <w:ind w:firstLine="0"/>
        <w:jc w:val="left"/>
      </w:pPr>
      <w:r>
        <w:rPr>
          <w:sz w:val="18"/>
        </w:rPr>
        <w:t>STORY 1</w:t>
      </w:r>
    </w:p>
    <w:p>
      <w:pPr>
        <w:pStyle w:val="Heading1"/>
        <w:spacing w:after="200"/>
        <w:jc w:val="left"/>
      </w:pPr>
      <w:r>
        <w:t>The Gate Before the Fire</w:t>
      </w:r>
    </w:p>
    <w:p>
      <w:pPr>
        <w:keepNext/>
        <w:spacing w:before="0" w:after="360"/>
        <w:ind w:firstLine="0"/>
        <w:jc w:val="left"/>
      </w:pPr>
      <w:r>
        <w:rPr>
          <w:i/>
          <w:sz w:val="20"/>
        </w:rPr>
        <w:t>Mercy when fear demands haste</w:t>
      </w:r>
    </w:p>
    <w:p>
      <w:pPr>
        <w:keepNext w:val="0"/>
        <w:keepLines w:val="0"/>
        <w:ind w:firstLine="0"/>
      </w:pPr>
      <w:r>
        <w:t>The hammering began while Miriam was wrapping bread.</w:t>
      </w:r>
    </w:p>
    <w:p>
      <w:pPr>
        <w:keepNext w:val="0"/>
        <w:keepLines w:val="0"/>
      </w:pPr>
      <w:r>
        <w:t>Her father opened the door to a traveler whose breathing sounded like torn cloth.</w:t>
      </w:r>
    </w:p>
    <w:p>
      <w:pPr>
        <w:keepNext w:val="0"/>
        <w:keepLines w:val="0"/>
      </w:pPr>
      <w:r>
        <w:t>“The soldiers have withdrawn. We can leave.”</w:t>
      </w:r>
    </w:p>
    <w:p>
      <w:pPr>
        <w:keepNext w:val="0"/>
        <w:keepLines w:val="0"/>
      </w:pPr>
      <w:r>
        <w:t>Beyond the roofs, the temple shone beneath the moon. Miriam had watched its pale walls since she was small. She could not imagine a morning when they would be gone.</w:t>
      </w:r>
    </w:p>
    <w:p>
      <w:pPr>
        <w:keepNext w:val="0"/>
        <w:keepLines w:val="0"/>
      </w:pPr>
      <w:r>
        <w:t>Her mother tied their bedding into a bundle.</w:t>
      </w:r>
    </w:p>
    <w:p>
      <w:pPr>
        <w:keepNext w:val="0"/>
        <w:keepLines w:val="0"/>
      </w:pPr>
      <w:r>
        <w:t>“Bring your brother.”</w:t>
      </w:r>
    </w:p>
    <w:p>
      <w:pPr>
        <w:keepNext w:val="0"/>
        <w:keepLines w:val="0"/>
      </w:pPr>
      <w:r>
        <w:t>At the gate, a wheel broke beneath a cart. An old man fell beside it, scattering cups across the stones. People stepped around him. Miriam’s father lowered their bundle and lifted the man.</w:t>
      </w:r>
    </w:p>
    <w:p>
      <w:pPr>
        <w:keepNext w:val="0"/>
        <w:keepLines w:val="0"/>
      </w:pPr>
      <w:r>
        <w:t>The traveler glanced back toward the road.</w:t>
      </w:r>
    </w:p>
    <w:p>
      <w:pPr>
        <w:keepNext w:val="0"/>
        <w:keepLines w:val="0"/>
      </w:pPr>
      <w:r>
        <w:t>“We must hurry.”</w:t>
      </w:r>
    </w:p>
    <w:p>
      <w:pPr>
        <w:keepNext w:val="0"/>
        <w:keepLines w:val="0"/>
      </w:pPr>
      <w:r>
        <w:t>“Then help me.”</w:t>
      </w:r>
    </w:p>
    <w:p>
      <w:pPr>
        <w:keepNext w:val="0"/>
        <w:keepLines w:val="0"/>
      </w:pPr>
      <w:r>
        <w:t>Together they carried him beyond the walls.</w:t>
      </w:r>
    </w:p>
    <w:p>
      <w:pPr>
        <w:keepNext w:val="0"/>
        <w:keepLines w:val="0"/>
      </w:pPr>
      <w:r>
        <w:t>Miriam’s little brother kept asking when they would return. Nobody answered. At sunrise, the family reached a ridge where Jerusalem lay golden beneath the mist. Everything looked safe from there.</w:t>
      </w:r>
    </w:p>
    <w:p>
      <w:pPr>
        <w:keepNext w:val="0"/>
        <w:keepLines w:val="0"/>
      </w:pPr>
      <w:r>
        <w:t>Weeks became months. Then travelers brought news of siege, hunger, and flames.</w:t>
      </w:r>
    </w:p>
    <w:p>
      <w:pPr>
        <w:keepNext w:val="0"/>
        <w:keepLines w:val="0"/>
      </w:pPr>
      <w:r>
        <w:t>Her father sat very still as they spoke.</w:t>
      </w:r>
    </w:p>
    <w:p>
      <w:pPr>
        <w:keepNext w:val="0"/>
        <w:keepLines w:val="0"/>
      </w:pPr>
      <w:r>
        <w:t>That evening Miriam found the old man beside their fire. He was mending her brother’s torn sandal, his hands trembling around the thread.</w:t>
      </w:r>
    </w:p>
    <w:p>
      <w:pPr>
        <w:keepNext w:val="0"/>
        <w:keepLines w:val="0"/>
      </w:pPr>
      <w:r>
        <w:t>“Your father left his bundle for me,” he said.</w:t>
      </w:r>
    </w:p>
    <w:p>
      <w:pPr>
        <w:keepNext w:val="0"/>
        <w:keepLines w:val="0"/>
      </w:pPr>
      <w:r>
        <w:t>Miriam watched the needle pass through leather.</w:t>
      </w:r>
    </w:p>
    <w:p>
      <w:pPr>
        <w:keepNext w:val="0"/>
        <w:keepLines w:val="0"/>
      </w:pPr>
      <w:r>
        <w:t>They had lost their house, their street, their familiar sky above the courtyard.</w:t>
      </w:r>
    </w:p>
    <w:p>
      <w:pPr>
        <w:keepNext w:val="0"/>
        <w:keepLines w:val="0"/>
      </w:pPr>
      <w:r>
        <w:t>But her brother would walk tomorrow in a sandal someone had stayed alive to mend.</w:t>
      </w:r>
    </w:p>
    <w:p>
      <w:pPr>
        <w:keepNext w:val="0"/>
        <w:keepLines w:val="0"/>
      </w:pPr>
      <w:r>
        <w:t>Before the sandal was finished, another family reached the settlement. Their donkey had collapsed on the lower road, leaving them with more belongings than they could carry. The father asked for help, then tried to make his request easier by offering a silver cup. Nobody moved immediately. The people around Miriam had already lost too much to welcome another claim upon their strength. She saw her own father look toward the unfinished shelter, measuring daylight against distance.</w:t>
      </w:r>
    </w:p>
    <w:p>
      <w:pPr>
        <w:keepNext w:val="0"/>
        <w:keepLines w:val="0"/>
      </w:pPr>
      <w:r>
        <w:t>An argument began over which arrivals deserved assistance. One man insisted that people who had brought valuables should exchange them before receiving bread. Another wanted to know whether the strangers had listened to the warning soon enough. Miriam looked at the youngest child, whose mouth was cracked with thirst. The questions seemed to surround him like another city wall. She carried him water while the adults continued speaking.</w:t>
      </w:r>
    </w:p>
    <w:p>
      <w:pPr>
        <w:keepNext w:val="0"/>
        <w:keepLines w:val="0"/>
      </w:pPr>
      <w:r>
        <w:t>His mother thanked her and admitted that they had delayed. Her husband had believed the danger exaggerated. Now every bundle on the road seemed an accusation against that judgment. He stood gripping the cup, unable to lower it because lowering it would mean accepting that he had nothing else to bargain with. Miriam's father took it gently, filled it from the waterskin, and placed it back in his hands.</w:t>
      </w:r>
    </w:p>
    <w:p>
      <w:pPr>
        <w:keepNext w:val="0"/>
        <w:keepLines w:val="0"/>
      </w:pPr>
      <w:r>
        <w:t>They organized a rescue with fewer people than the frightened stranger had expected. Those too weary to walk prepared a place for the children. Miriam remained with them, inventing a game in which each child named something still worth carrying: a memory, a skill, a song. Her brother named his repaired sandal. The thirsty child named the silver cup, then reconsidered and named the person who had filled it.</w:t>
      </w:r>
    </w:p>
    <w:p>
      <w:pPr>
        <w:keepNext w:val="0"/>
        <w:keepLines w:val="0"/>
      </w:pPr>
      <w:r>
        <w:t>At dusk the helpers returned. They had saved some belongings and left others where the road would claim them. The stranger looked at the losses, then at his children sleeping beneath borrowed blankets. He set the cup beside the common water barrel. Nobody announced the act as a lesson. It simply remained there, available to whoever arrived next. Miriam watched the evening light catch its rim and understood that a household could begin again through what it shared, even before it had walls.</w:t>
      </w:r>
    </w:p>
    <w:p>
      <w:pPr>
        <w:keepNext w:val="0"/>
        <w:keepLines w:val="0"/>
      </w:pPr>
      <w:r>
        <w:t>The old man’s name was Eleazar. Before the flight, he had carved lintels for houses on the western hill. Now he sat beneath a borrowed roof, turning scraps of wood into useful things while the displaced families argued about what they should have brought. He made a stool for Miriam’s mother, who had begun limping. He carved a little horse for her brother. From two broken handles, he fashioned a walking stick for someone who could no longer keep pace with the others.</w:t>
      </w:r>
    </w:p>
    <w:p>
      <w:pPr>
        <w:keepNext w:val="0"/>
        <w:keepLines w:val="0"/>
      </w:pPr>
      <w:r>
        <w:t>Miriam watched him work because watching Jerusalem in the distance had become unbearable. The city was hidden by the ridges, but she could still see it whenever she closed her eyes: the courtyard vine, the blue jar, the evening light resting on her own doorway. She wanted Eleazar to tell her that everything would be restored. Instead, he showed her how to keep a blade turned away from her fingers.</w:t>
      </w:r>
    </w:p>
    <w:p>
      <w:pPr>
        <w:keepNext w:val="0"/>
        <w:keepLines w:val="0"/>
      </w:pPr>
      <w:r>
        <w:t>One afternoon, a boy arrived at the settlement carrying a torn waterskin. He had come alone from a village farther down the valley. Several families were trying to reach the hills, he said, but a woman had fallen near a dry ravine. Her children would not leave her. Everyone else was afraid that soldiers would find them if they remained on the road.</w:t>
      </w:r>
    </w:p>
    <w:p>
      <w:pPr>
        <w:keepNext w:val="0"/>
        <w:keepLines w:val="0"/>
      </w:pPr>
      <w:r>
        <w:t>Miriam’s father rose before the boy finished. Her mother caught his sleeve. They looked at each other for so long that Miriam understood this departure might not have a return. Then her mother brought the bread. Eleazar brought his walking stick. Miriam brought the repaired sandal her brother no longer needed; the traveler had described a child limping barefoot.</w:t>
      </w:r>
    </w:p>
    <w:p>
      <w:pPr>
        <w:keepNext w:val="0"/>
        <w:keepLines w:val="0"/>
      </w:pPr>
      <w:r>
        <w:t>They found the family as darkness reached the ravine. The woman’s ankle had swollen beneath a strip of cloth. Her oldest daughter held a stone as though it could stop an army. When Miriam stepped forward, the girl lifted it. Miriam placed the sandal on the ground and backed away. Only then did the stone fall from the girl’s hand.</w:t>
      </w:r>
    </w:p>
    <w:p>
      <w:pPr>
        <w:keepNext w:val="0"/>
        <w:keepLines w:val="0"/>
      </w:pPr>
      <w:r>
        <w:t>The return journey was harder than the outward one. They carried the woman on a cloak stretched between poles. At a narrow crossing, the loose bank crumbled beneath Miriam’s father. For an instant, everything tilted toward the dark. Eleazar drove his stick between the stones and braced himself while Miriam caught the younger child. The old man shouted for everyone to stop pulling in different directions.</w:t>
      </w:r>
    </w:p>
    <w:p>
      <w:pPr>
        <w:keepNext w:val="0"/>
        <w:keepLines w:val="0"/>
      </w:pPr>
      <w:r>
        <w:t>They listened. Inch by inch, they crossed.</w:t>
      </w:r>
    </w:p>
    <w:p>
      <w:pPr>
        <w:keepNext w:val="0"/>
        <w:keepLines w:val="0"/>
      </w:pPr>
      <w:r>
        <w:t>On the far bank, Eleazar sat down and pressed a hand to his chest. Miriam knelt beside him. His breath came shallowly, but when she tried to apologize for bringing him, he shook his head. He pointed toward the children, who had begun passing the waterskin between them. She remained with him until he could stand.</w:t>
      </w:r>
    </w:p>
    <w:p>
      <w:pPr>
        <w:keepNext w:val="0"/>
        <w:keepLines w:val="0"/>
      </w:pPr>
      <w:r>
        <w:t>Before dawn, they saw lamps on the ridge. Miriam’s mother had gathered every lantern in the settlement. People were coming down to meet them, blankets over their shoulders, bowls of warm water cradled carefully in their hands. Nobody asked which house the strangers had owned. Nobody asked how much they could pay.</w:t>
      </w:r>
    </w:p>
    <w:p>
      <w:pPr>
        <w:keepNext w:val="0"/>
        <w:keepLines w:val="0"/>
      </w:pPr>
      <w:r>
        <w:t>Months later, when the full news of Jerusalem’s ruin reached them, grief entered the settlement like winter. Miriam’s father sat beside the fire with his head bowed. Eleazar laid down his tools. The woman they had carried covered her face, for her husband had remained behind.</w:t>
      </w:r>
    </w:p>
    <w:p>
      <w:pPr>
        <w:keepNext w:val="0"/>
        <w:keepLines w:val="0"/>
      </w:pPr>
      <w:r>
        <w:t>Miriam could not make their sorrow end. She could do what they had taught her. She lit the lamps before sunset. She filled the cups. She sat beside the newly bereaved woman until the woman was ready to speak.</w:t>
      </w:r>
    </w:p>
    <w:p>
      <w:pPr>
        <w:keepNext w:val="0"/>
        <w:keepLines w:val="0"/>
      </w:pPr>
      <w:r>
        <w:t>Years afterward, Miriam would tell the children born in exile about the shining city and the gate before dawn. She would tell them that a warning had opened a road, and that mercy had kept that road open for those too weak to travel it alone. At the end, she always lifted Eleazar’s walking stick. Its cracked tip had been worn smooth by many hands.</w:t>
      </w:r>
    </w:p>
    <w:p>
      <w:pPr>
        <w:keepNext w:val="0"/>
        <w:keepLines w:val="0"/>
      </w:pPr>
      <w:r>
        <w:t>When she died at an old age, her grandchildren carried that stick to the settlement’s new meetinghouse. They hung it above the entrance. Beneath it, they placed a bench for tired travelers. And whenever evening fell, someone lit a lamp beside that bench, where a stranger could see it from the road.</w:t>
      </w:r>
    </w:p>
    <w:p>
      <w:pPr>
        <w:pageBreakBefore/>
        <w:spacing w:before="400" w:after="260"/>
        <w:ind w:firstLine="0"/>
        <w:jc w:val="left"/>
      </w:pPr>
      <w:r>
        <w:rPr>
          <w:sz w:val="18"/>
        </w:rPr>
        <w:t>STORY 2</w:t>
      </w:r>
    </w:p>
    <w:p>
      <w:pPr>
        <w:pStyle w:val="Heading1"/>
        <w:spacing w:after="200"/>
        <w:jc w:val="left"/>
      </w:pPr>
      <w:r>
        <w:t>The Song Beneath Rome</w:t>
      </w:r>
    </w:p>
    <w:p>
      <w:pPr>
        <w:keepNext/>
        <w:spacing w:before="0" w:after="360"/>
        <w:ind w:firstLine="0"/>
        <w:jc w:val="left"/>
      </w:pPr>
      <w:r>
        <w:rPr>
          <w:i/>
          <w:sz w:val="20"/>
        </w:rPr>
        <w:t>A song stronger than persecution</w:t>
      </w:r>
    </w:p>
    <w:p>
      <w:pPr>
        <w:keepNext w:val="0"/>
        <w:keepLines w:val="0"/>
        <w:ind w:firstLine="0"/>
      </w:pPr>
      <w:r>
        <w:t>Lucia carried the bread beneath a cloth stained with flour. Above her, Rome thundered with wheels and shouting. Below her, the passage narrowed until her shoulder brushed the stone.</w:t>
      </w:r>
    </w:p>
    <w:p>
      <w:pPr>
        <w:keepNext w:val="0"/>
        <w:keepLines w:val="0"/>
      </w:pPr>
      <w:r>
        <w:t>A lamp waited at the turning.</w:t>
      </w:r>
    </w:p>
    <w:p>
      <w:pPr>
        <w:keepNext w:val="0"/>
        <w:keepLines w:val="0"/>
      </w:pPr>
      <w:r>
        <w:t>“You’re late,” her brother whispered.</w:t>
      </w:r>
    </w:p>
    <w:p>
      <w:pPr>
        <w:keepNext w:val="0"/>
        <w:keepLines w:val="0"/>
      </w:pPr>
      <w:r>
        <w:t>“The market was watched.”</w:t>
      </w:r>
    </w:p>
    <w:p>
      <w:pPr>
        <w:keepNext w:val="0"/>
        <w:keepLines w:val="0"/>
      </w:pPr>
      <w:r>
        <w:t>In the chamber, twelve people sat around a woman whose husband had been taken that morning. Her daughter held an empty cup with both hands.</w:t>
      </w:r>
    </w:p>
    <w:p>
      <w:pPr>
        <w:keepNext w:val="0"/>
        <w:keepLines w:val="0"/>
      </w:pPr>
      <w:r>
        <w:t>Lucia broke the loaf. There was less than she had hoped.</w:t>
      </w:r>
    </w:p>
    <w:p>
      <w:pPr>
        <w:keepNext w:val="0"/>
        <w:keepLines w:val="0"/>
      </w:pPr>
      <w:r>
        <w:t>They ate slowly, making it last.</w:t>
      </w:r>
    </w:p>
    <w:p>
      <w:pPr>
        <w:keepNext w:val="0"/>
        <w:keepLines w:val="0"/>
      </w:pPr>
      <w:r>
        <w:t>Then footsteps sounded overhead.</w:t>
      </w:r>
    </w:p>
    <w:p>
      <w:pPr>
        <w:keepNext w:val="0"/>
        <w:keepLines w:val="0"/>
      </w:pPr>
      <w:r>
        <w:t>The lamp vanished beneath a cloak. In the dark, Lucia heard someone begin to pray, stop, and begin again. Her brother’s fingers found her wrist.</w:t>
      </w:r>
    </w:p>
    <w:p>
      <w:pPr>
        <w:keepNext w:val="0"/>
        <w:keepLines w:val="0"/>
      </w:pPr>
      <w:r>
        <w:t>A voice called down the passage.</w:t>
      </w:r>
    </w:p>
    <w:p>
      <w:pPr>
        <w:keepNext w:val="0"/>
        <w:keepLines w:val="0"/>
      </w:pPr>
      <w:r>
        <w:t>She recognized it: the wounded porter she had helped outside the market.</w:t>
      </w:r>
    </w:p>
    <w:p>
      <w:pPr>
        <w:keepNext w:val="0"/>
        <w:keepLines w:val="0"/>
      </w:pPr>
      <w:r>
        <w:t>“The street patrol is coming. Use the other stair.”</w:t>
      </w:r>
    </w:p>
    <w:p>
      <w:pPr>
        <w:keepNext w:val="0"/>
        <w:keepLines w:val="0"/>
      </w:pPr>
      <w:r>
        <w:t>The widow could barely stand. Lucia put the child on her back while her brother supported the mother. They moved through the dark without their lamp, counting steps by touch.</w:t>
      </w:r>
    </w:p>
    <w:p>
      <w:pPr>
        <w:keepNext w:val="0"/>
        <w:keepLines w:val="0"/>
      </w:pPr>
      <w:r>
        <w:t>At the second stair, the porter held open a wooden door.</w:t>
      </w:r>
    </w:p>
    <w:p>
      <w:pPr>
        <w:keepNext w:val="0"/>
        <w:keepLines w:val="0"/>
      </w:pPr>
      <w:r>
        <w:t>“Why help us?” Lucia asked.</w:t>
      </w:r>
    </w:p>
    <w:p>
      <w:pPr>
        <w:keepNext w:val="0"/>
        <w:keepLines w:val="0"/>
      </w:pPr>
      <w:r>
        <w:t>He looked at the child clinging to her neck.</w:t>
      </w:r>
    </w:p>
    <w:p>
      <w:pPr>
        <w:keepNext w:val="0"/>
        <w:keepLines w:val="0"/>
      </w:pPr>
      <w:r>
        <w:t>“You didn’t ask who I worshiped before you bandaged me.”</w:t>
      </w:r>
    </w:p>
    <w:p>
      <w:pPr>
        <w:keepNext w:val="0"/>
        <w:keepLines w:val="0"/>
      </w:pPr>
      <w:r>
        <w:t>At dawn, the survivors gathered in a room beyond the city. Their singing was quiet and unsteady.</w:t>
      </w:r>
    </w:p>
    <w:p>
      <w:pPr>
        <w:keepNext w:val="0"/>
        <w:keepLines w:val="0"/>
      </w:pPr>
      <w:r>
        <w:t>Lucia sang with them. Outside, the porter listened until the last note faded.</w:t>
      </w:r>
    </w:p>
    <w:p>
      <w:pPr>
        <w:keepNext w:val="0"/>
        <w:keepLines w:val="0"/>
      </w:pPr>
      <w:r>
        <w:t>Marcus remained outside the singing room after the others fell asleep. He had helped because Lucia once bandaged his arm, but gratitude no longer explained everything. He had seen people hunted and people doing the hunting. Sometimes the hunters were men he had eaten beside, men whose children played near his own doorway. Remembering that made the world's cruelty harder to keep at a comfortable distance.</w:t>
      </w:r>
    </w:p>
    <w:p>
      <w:pPr>
        <w:keepNext w:val="0"/>
        <w:keepLines w:val="0"/>
      </w:pPr>
      <w:r>
        <w:t>A fellow porter found him at dawn and asked where he had been. Marcus could have invented an errand. Instead, he said he had helped frightened travelers reach shelter. The porter guessed more than Marcus had spoken. He warned that friendship would not protect either of them if questions came. Marcus answered that he was not asking the man to join him or conceal a lie. He was asking him to remember that frightened travelers were still people.</w:t>
      </w:r>
    </w:p>
    <w:p>
      <w:pPr>
        <w:keepNext w:val="0"/>
        <w:keepLines w:val="0"/>
      </w:pPr>
      <w:r>
        <w:t>The warning stayed with him throughout the morning's labor. Every sack seemed heavier because he knew the next decision would be made without the protection of an inspiring crowd. Near noon, he saw a soldier strike an elderly vendor who moved too slowly. The other porters turned away. Marcus stepped forward to steady the fallen basket, not loudly, not with the illusion that he could overturn Rome from a market corner.</w:t>
      </w:r>
    </w:p>
    <w:p>
      <w:pPr>
        <w:keepNext w:val="0"/>
        <w:keepLines w:val="0"/>
      </w:pPr>
      <w:r>
        <w:t>The soldier threatened him. Marcus lowered his eyes enough to avoid making the encounter a contest, but he did not leave the old man on the ground. He gathered the scattered fruit. After the soldier passed, the fellow porter returned and helped lift the basket. Neither mentioned their earlier conversation. They worked until the vendor could sit safely beneath an awning.</w:t>
      </w:r>
    </w:p>
    <w:p>
      <w:pPr>
        <w:keepNext w:val="0"/>
        <w:keepLines w:val="0"/>
      </w:pPr>
      <w:r>
        <w:t>That evening, Marcus brought bread to the hidden household. He admitted he was afraid. Lucia did not tell him that fear meant he lacked courage. She asked what protection his family needed and who could help arrange it. For the first time, he was not merely a useful rescuer standing outside the door. He was a person whose own vulnerability mattered. The cup Julia gave him sat between them while they planned, and the song he had listened to began finding a place within his life.</w:t>
      </w:r>
    </w:p>
    <w:p>
      <w:pPr>
        <w:keepNext w:val="0"/>
        <w:keepLines w:val="0"/>
      </w:pPr>
      <w:r>
        <w:t>The porter’s name was Marcus. On the third morning, he returned with news that two streets had been searched. Lucia’s brother immediately began packing. The widow stared at the bread on the table as though even that ordinary task had become too difficult. Her daughter, little Julia, followed Marcus to the doorway and asked if he had seen her father.</w:t>
      </w:r>
    </w:p>
    <w:p>
      <w:pPr>
        <w:keepNext w:val="0"/>
        <w:keepLines w:val="0"/>
      </w:pPr>
      <w:r>
        <w:t>Marcus lowered himself to her height. He had seen prisoners being taken toward the barracks, but he had not recognized the man she described. He refused to invent a promise. Instead, he said that he would listen carefully wherever he worked. Julia studied his bandaged arm. Then she gave him the wooden cup she had carried from the underground chamber. He accepted it with the solemnity of receiving a king’s gift.</w:t>
      </w:r>
    </w:p>
    <w:p>
      <w:pPr>
        <w:keepNext w:val="0"/>
        <w:keepLines w:val="0"/>
      </w:pPr>
      <w:r>
        <w:t>Moving the group beyond Rome required money they did not have. Lucia sold the copper clasp her mother had left her. Her brother sold his tools, keeping only a knife and an awl. They hired a cart whose owner asked no questions until he saw the widow. His expression changed. He knew her husband; they had once worked together unloading grain.</w:t>
      </w:r>
    </w:p>
    <w:p>
      <w:pPr>
        <w:keepNext w:val="0"/>
        <w:keepLines w:val="0"/>
      </w:pPr>
      <w:r>
        <w:t>That evening, the cart owner returned with a warning. Someone had offered payment for information about the gatherings. He had been asked where he had gone that morning. He had said he was transporting household goods. Now he was frightened that his answer would be checked.</w:t>
      </w:r>
    </w:p>
    <w:p>
      <w:pPr>
        <w:keepNext w:val="0"/>
        <w:keepLines w:val="0"/>
      </w:pPr>
      <w:r>
        <w:t>Lucia thanked him. Her brother accused him of leading danger to their door. The man’s face tightened, and Lucia saw how easily fear could turn people against the very hands helping them. She stepped between them and asked what time the road would be least crowded. Before midnight, they had made a plan.</w:t>
      </w:r>
    </w:p>
    <w:p>
      <w:pPr>
        <w:keepNext w:val="0"/>
        <w:keepLines w:val="0"/>
      </w:pPr>
      <w:r>
        <w:t>They traveled without lamps. Marcus walked ahead, pretending to inspect a wheel whenever another traveler approached. Julia slept beneath the widow’s coat. At a checkpoint, Lucia heard a soldier ask what the cart carried. The owner said blankets, bowls, and a woman going to relatives. Another soldier lifted the cloth near Julia’s face.</w:t>
      </w:r>
    </w:p>
    <w:p>
      <w:pPr>
        <w:keepNext w:val="0"/>
        <w:keepLines w:val="0"/>
      </w:pPr>
      <w:r>
        <w:t>She woke and reached toward him, half dreaming that her father had come home. The soldier flinched. For one terrible moment, nobody moved. Then he lowered the cloth and told the cart to continue. Lucia did not breathe freely until the checkpoint’s light disappeared behind a bend.</w:t>
      </w:r>
    </w:p>
    <w:p>
      <w:pPr>
        <w:keepNext w:val="0"/>
        <w:keepLines w:val="0"/>
      </w:pPr>
      <w:r>
        <w:t>They reached a farmhouse before sunrise. The family there had agreed to receive them, though they knew the risk. Lucia helped prepare breakfast while her brother slept sitting against a wall. Marcus set Julia’s cup beside the pitcher. The widow touched it and began crying quietly. This time, nobody hurried her back into courage.</w:t>
      </w:r>
    </w:p>
    <w:p>
      <w:pPr>
        <w:keepNext w:val="0"/>
        <w:keepLines w:val="0"/>
      </w:pPr>
      <w:r>
        <w:t>Weeks passed. Some of the fugitives found work. Some continued farther away. Lucia began teaching Julia the songs her parents had sung. At first the child would not join. She moved her lips without sound, watching the door. Eventually a note escaped her, soft and uncertain, and Lucia kept her own voice low enough for the child to hear herself.</w:t>
      </w:r>
    </w:p>
    <w:p>
      <w:pPr>
        <w:keepNext w:val="0"/>
        <w:keepLines w:val="0"/>
      </w:pPr>
      <w:r>
        <w:t>One evening, Marcus arrived carrying a scrap of cloth. Within it was a message from a surviving prisoner who had known Julia’s father. He had died steadfast in his faith. Lucia read the message to the widow, then sat beside her until darkness filled the room. Julia was told the truth gently. She wept against her mother’s shoulder while the farmhouse family waited outside to give them privacy.</w:t>
      </w:r>
    </w:p>
    <w:p>
      <w:pPr>
        <w:keepNext w:val="0"/>
        <w:keepLines w:val="0"/>
      </w:pPr>
      <w:r>
        <w:t>Years later, Julia stood in another hidden gathering, holding her own child. She had grown into a woman who understood the cost of singing. Beside the bread lay the wooden cup, repaired where it had cracked. She told the listeners about a porter who had not shared their faith when he first opened the door for them.</w:t>
      </w:r>
    </w:p>
    <w:p>
      <w:pPr>
        <w:keepNext w:val="0"/>
        <w:keepLines w:val="0"/>
      </w:pPr>
      <w:r>
        <w:t>Then Marcus, now old and walking slowly, entered from the passage. Julia took his arm and brought him to the table. When the singing began, his voice was the first she heard. The child in her arms lifted a little hand toward him, and beneath the threatened city, three generations joined a song that force had failed to silence.</w:t>
      </w:r>
    </w:p>
    <w:p>
      <w:pPr>
        <w:pageBreakBefore/>
        <w:spacing w:before="400" w:after="260"/>
        <w:ind w:firstLine="0"/>
        <w:jc w:val="left"/>
      </w:pPr>
      <w:r>
        <w:rPr>
          <w:sz w:val="18"/>
        </w:rPr>
        <w:t>STORY 3</w:t>
      </w:r>
    </w:p>
    <w:p>
      <w:pPr>
        <w:pStyle w:val="Heading1"/>
        <w:spacing w:after="200"/>
        <w:jc w:val="left"/>
      </w:pPr>
      <w:r>
        <w:t>Gold Over the Window</w:t>
      </w:r>
    </w:p>
    <w:p>
      <w:pPr>
        <w:keepNext/>
        <w:spacing w:before="0" w:after="360"/>
        <w:ind w:firstLine="0"/>
        <w:jc w:val="left"/>
      </w:pPr>
      <w:r>
        <w:rPr>
          <w:i/>
          <w:sz w:val="20"/>
        </w:rPr>
        <w:t>Truth opened to ordinary people</w:t>
      </w:r>
    </w:p>
    <w:p>
      <w:pPr>
        <w:keepNext w:val="0"/>
        <w:keepLines w:val="0"/>
        <w:ind w:firstLine="0"/>
      </w:pPr>
      <w:r>
        <w:t>The new panel was beautiful.</w:t>
      </w:r>
    </w:p>
    <w:p>
      <w:pPr>
        <w:keepNext w:val="0"/>
        <w:keepLines w:val="0"/>
      </w:pPr>
      <w:r>
        <w:t>Matteo had hammered its gold leaf so thin that a breath could fold it. By afternoon, it would cover the little window where daylight reached the old reading table.</w:t>
      </w:r>
    </w:p>
    <w:p>
      <w:pPr>
        <w:keepNext w:val="0"/>
        <w:keepLines w:val="0"/>
      </w:pPr>
      <w:r>
        <w:t>“People will admire it,” the steward said.</w:t>
      </w:r>
    </w:p>
    <w:p>
      <w:pPr>
        <w:keepNext w:val="0"/>
        <w:keepLines w:val="0"/>
      </w:pPr>
      <w:r>
        <w:t>Matteo held the panel against the wall. The room darkened.</w:t>
      </w:r>
    </w:p>
    <w:p>
      <w:pPr>
        <w:keepNext w:val="0"/>
        <w:keepLines w:val="0"/>
      </w:pPr>
      <w:r>
        <w:t>At the table, an elderly copyist moved his book closer to a candle.</w:t>
      </w:r>
    </w:p>
    <w:p>
      <w:pPr>
        <w:keepNext w:val="0"/>
        <w:keepLines w:val="0"/>
      </w:pPr>
      <w:r>
        <w:t>“Can you still see?” Matteo asked.</w:t>
      </w:r>
    </w:p>
    <w:p>
      <w:pPr>
        <w:keepNext w:val="0"/>
        <w:keepLines w:val="0"/>
      </w:pPr>
      <w:r>
        <w:t>“Enough.”</w:t>
      </w:r>
    </w:p>
    <w:p>
      <w:pPr>
        <w:keepNext w:val="0"/>
        <w:keepLines w:val="0"/>
      </w:pPr>
      <w:r>
        <w:t>That night, Matteo returned for a forgotten tool. He found the copyist asleep, his hand lying across a passage about Christ welcoming the weary.</w:t>
      </w:r>
    </w:p>
    <w:p>
      <w:pPr>
        <w:keepNext w:val="0"/>
        <w:keepLines w:val="0"/>
      </w:pPr>
      <w:r>
        <w:t>Matteo read it twice.</w:t>
      </w:r>
    </w:p>
    <w:p>
      <w:pPr>
        <w:keepNext w:val="0"/>
        <w:keepLines w:val="0"/>
      </w:pPr>
      <w:r>
        <w:t>He thought of his mother, who stayed outside this building because she feared she could never pay enough or perform enough to be received by God.</w:t>
      </w:r>
    </w:p>
    <w:p>
      <w:pPr>
        <w:keepNext w:val="0"/>
        <w:keepLines w:val="0"/>
      </w:pPr>
      <w:r>
        <w:t>In the morning, he asked whether she could hear those words in a language she understood.</w:t>
      </w:r>
    </w:p>
    <w:p>
      <w:pPr>
        <w:keepNext w:val="0"/>
        <w:keepLines w:val="0"/>
      </w:pPr>
      <w:r>
        <w:t>The steward frowned.</w:t>
      </w:r>
    </w:p>
    <w:p>
      <w:pPr>
        <w:keepNext w:val="0"/>
        <w:keepLines w:val="0"/>
      </w:pPr>
      <w:r>
        <w:t>“That isn’t your work.”</w:t>
      </w:r>
    </w:p>
    <w:p>
      <w:pPr>
        <w:keepNext w:val="0"/>
        <w:keepLines w:val="0"/>
      </w:pPr>
      <w:r>
        <w:t>Matteo looked at the panel, then at the window behind it.</w:t>
      </w:r>
    </w:p>
    <w:p>
      <w:pPr>
        <w:keepNext w:val="0"/>
        <w:keepLines w:val="0"/>
      </w:pPr>
      <w:r>
        <w:t>He could finish the commission. His family needed the wages.</w:t>
      </w:r>
    </w:p>
    <w:p>
      <w:pPr>
        <w:keepNext w:val="0"/>
        <w:keepLines w:val="0"/>
      </w:pPr>
      <w:r>
        <w:t>Instead, he cut a narrow opening in the ornament and fitted clear glass inside it. The steward withheld half his payment.</w:t>
      </w:r>
    </w:p>
    <w:p>
      <w:pPr>
        <w:keepNext w:val="0"/>
        <w:keepLines w:val="0"/>
      </w:pPr>
      <w:r>
        <w:t>That evening, the copyist came to Matteo’s house with the passage translated on a scrap of paper.</w:t>
      </w:r>
    </w:p>
    <w:p>
      <w:pPr>
        <w:keepNext w:val="0"/>
        <w:keepLines w:val="0"/>
      </w:pPr>
      <w:r>
        <w:t>His mother listened beside the cooking fire.</w:t>
      </w:r>
    </w:p>
    <w:p>
      <w:pPr>
        <w:keepNext w:val="0"/>
        <w:keepLines w:val="0"/>
      </w:pPr>
      <w:r>
        <w:t>When Matteo asked if she wanted it read again, she nodded without speaking.</w:t>
      </w:r>
    </w:p>
    <w:p>
      <w:pPr>
        <w:keepNext w:val="0"/>
        <w:keepLines w:val="0"/>
      </w:pPr>
      <w:r>
        <w:t>Caterina first repeated the passage to a woman selling onions. She stumbled over a phrase, corrected herself, and laughed at her own eagerness. The seller, Bianca, asked who had authorized her to speak about such things. Caterina felt the old fear return, the fear that every question required a permission she could never afford. She answered that she had heard words of welcome and wanted to understand them more fully.</w:t>
      </w:r>
    </w:p>
    <w:p>
      <w:pPr>
        <w:keepNext w:val="0"/>
        <w:keepLines w:val="0"/>
      </w:pPr>
      <w:r>
        <w:t>Bianca did not accept the invitation immediately. She had seen people use religious confidence to make others feel small. Caterina knew that history too well to dismiss it. She offered no claim to special holiness. She said there would be a reader at her table, and Bianca could ask whatever troubled her. If the answers failed, nobody would prevent her from saying so.</w:t>
      </w:r>
    </w:p>
    <w:p>
      <w:pPr>
        <w:keepNext w:val="0"/>
        <w:keepLines w:val="0"/>
      </w:pPr>
      <w:r>
        <w:t>Matteo overheard the exchange and felt unexpectedly uneasy. He had cut an opening through gold, yet his mother was doing something more dangerous: opening room for disagreement. He wanted the gatherings to prove that his decision had been correct. Honest questions could reveal that he understood less than he imagined. That evening he told the copyist his worry. The old man said the window had never promised to make the room's occupants infallible.</w:t>
      </w:r>
    </w:p>
    <w:p>
      <w:pPr>
        <w:keepNext w:val="0"/>
        <w:keepLines w:val="0"/>
      </w:pPr>
      <w:r>
        <w:t>When Bianca arrived, she brought a difficult question about suffering. Nobody answered quickly. Caterina listened while the reader distinguished what the passage promised from what it did not explain. Bianca's face changed, not into sudden certainty, but into the surprise of being taken seriously. She returned the next week with a neighbor whose question was different.</w:t>
      </w:r>
    </w:p>
    <w:p>
      <w:pPr>
        <w:keepNext w:val="0"/>
        <w:keepLines w:val="0"/>
      </w:pPr>
      <w:r>
        <w:t>Matteo began keeping a second notebook beside his accounts. In it he wrote unresolved questions, useful references, and mistakes corrected during discussion. The notebook would never become an ornament commissioned by a wealthy patron. Its pages grew smudged from ordinary hands. Yet when he opened it at the reading table, he saw something his finest workmanship had seldom produced: people no longer ashamed to admit what they did not understand. He moved the lamp closer and left a space beneath the newest question.</w:t>
      </w:r>
    </w:p>
    <w:p>
      <w:pPr>
        <w:keepNext w:val="0"/>
        <w:keepLines w:val="0"/>
      </w:pPr>
      <w:r>
        <w:t>His mother’s name was Caterina. She asked Matteo to bring the copyist again, and again after that. Soon her neighbors began arriving with stools. Some came because they were curious about the craftsman’s altered panel. Others came because Caterina had changed. She no longer spoke of prayer as though she were asking entrance from an angry landlord. Her questions were eager, sometimes difficult, and occasionally sharp enough to make the copyist laugh before answering.</w:t>
      </w:r>
    </w:p>
    <w:p>
      <w:pPr>
        <w:keepNext w:val="0"/>
        <w:keepLines w:val="0"/>
      </w:pPr>
      <w:r>
        <w:t>The gatherings did not remain unnoticed. One morning the steward summoned Matteo and demanded that he stop encouraging discussion outside approved instruction. Matteo listened, aware that the unfinished commissions in his workshop belonged to men who trusted the steward. Losing their custom would mean losing winter fuel. He asked which passage had caused offense. The steward replied that the issue was authority, not a passage.</w:t>
      </w:r>
    </w:p>
    <w:p>
      <w:pPr>
        <w:keepNext w:val="0"/>
        <w:keepLines w:val="0"/>
      </w:pPr>
      <w:r>
        <w:t>Matteo returned home carrying no new work. He found Caterina scrubbing the table for that evening’s guests. When he told her what had happened, she sat down with the wet cloth in her hand. She did not give him an easy speech about sacrifice. She asked how many commissions remained, how much flour they had, and whether the copyist understood the danger. Together, they counted what could be counted.</w:t>
      </w:r>
    </w:p>
    <w:p>
      <w:pPr>
        <w:keepNext w:val="0"/>
        <w:keepLines w:val="0"/>
      </w:pPr>
      <w:r>
        <w:t>That evening the old reader brought no book. He brought a bundle of loose pages and asked everyone to learn one short passage well enough to repeat it accurately. If the papers were lost, the words could still be examined and discussed. Matteo’s neighbor, a washerwoman named Beatrice, complained that memory had never been her gift. Caterina sat beside her and practiced until the words began to settle.</w:t>
      </w:r>
    </w:p>
    <w:p>
      <w:pPr>
        <w:keepNext w:val="0"/>
        <w:keepLines w:val="0"/>
      </w:pPr>
      <w:r>
        <w:t>Winter arrived early. Frost silvered the workshop window. The steward’s warning spread through the town, and orders dwindled. Matteo began repairing ordinary things: broken latches, bent hinges, a chest with a split lid. The work paid little, but it brought people who had never commissioned gold leaf. He listened while they explained what had broken. Often they stayed to hear what was being read in the kitchen.</w:t>
      </w:r>
    </w:p>
    <w:p>
      <w:pPr>
        <w:keepNext w:val="0"/>
        <w:keepLines w:val="0"/>
      </w:pPr>
      <w:r>
        <w:t>Then the copyist failed to arrive. A messenger said he had been confined and questioned. The room filled with alarm. Beatrice wanted to burn the pages. Another guest wanted to confront the authorities immediately. Matteo felt both impulses at once. Caterina asked everyone to sit. She set the loose sheets in the middle of the table and reminded them that the old man had asked them to learn before they argued.</w:t>
      </w:r>
    </w:p>
    <w:p>
      <w:pPr>
        <w:keepNext w:val="0"/>
        <w:keepLines w:val="0"/>
      </w:pPr>
      <w:r>
        <w:t>They wrote what each could remember. They compared it carefully, refusing to fill uncertain gaps with guesses. Matteo carried food to the place where the reader was held. He was denied entrance, but a servant accepted the basket. Beneath the bread, Matteo placed a small wooden frame holding clear glass—the same size as the opening he had cut through the gold panel.</w:t>
      </w:r>
    </w:p>
    <w:p>
      <w:pPr>
        <w:keepNext w:val="0"/>
        <w:keepLines w:val="0"/>
      </w:pPr>
      <w:r>
        <w:t>Days later, the copyist was released, weaker and slower but alive. He leaned against Matteo’s doorpost and asked whether the window had survived. Matteo smiled before he could speak. Inside, Caterina had already lit the lamp. Beatrice was reading aloud from a passage she had once said she could never remember.</w:t>
      </w:r>
    </w:p>
    <w:p>
      <w:pPr>
        <w:keepNext w:val="0"/>
        <w:keepLines w:val="0"/>
      </w:pPr>
      <w:r>
        <w:t>The old man sat and listened. When she finished, he corrected two small errors kindly. Then he asked her to begin again. The room grew quiet enough to hear the fire shifting in the hearth. Matteo understood that beauty could still serve the truth, but only if it allowed the light through.</w:t>
      </w:r>
    </w:p>
    <w:p>
      <w:pPr>
        <w:keepNext w:val="0"/>
        <w:keepLines w:val="0"/>
      </w:pPr>
      <w:r>
        <w:t>Beatrice began teaching her own daughter between loads of washing. The girl practiced the difficult words until the sound of them rose naturally with her work.</w:t>
      </w:r>
    </w:p>
    <w:p>
      <w:pPr>
        <w:keepNext w:val="0"/>
        <w:keepLines w:val="0"/>
      </w:pPr>
      <w:r>
        <w:t>Years passed. The gold panel darkened in places. Its narrow window continued admitting morning. Caterina’s kitchen became too small, so the gatherings moved to Matteo’s workshop. On the wall he hung the first ruined commission, beside tools worn smooth by honest work. When children asked why the ornament had a hole in it, he brought them to the reading table. At sunrise, a bright rectangle crossed the open page, and he waited while they saw the answer for themselves.</w:t>
      </w:r>
    </w:p>
    <w:p>
      <w:pPr>
        <w:pageBreakBefore/>
        <w:spacing w:before="400" w:after="260"/>
        <w:ind w:firstLine="0"/>
        <w:jc w:val="left"/>
      </w:pPr>
      <w:r>
        <w:rPr>
          <w:sz w:val="18"/>
        </w:rPr>
        <w:t>STORY 4</w:t>
      </w:r>
    </w:p>
    <w:p>
      <w:pPr>
        <w:pStyle w:val="Heading1"/>
        <w:spacing w:after="200"/>
        <w:jc w:val="left"/>
      </w:pPr>
      <w:r>
        <w:t>The Merchant’s Hidden Cargo</w:t>
      </w:r>
    </w:p>
    <w:p>
      <w:pPr>
        <w:keepNext/>
        <w:spacing w:before="0" w:after="360"/>
        <w:ind w:firstLine="0"/>
        <w:jc w:val="left"/>
      </w:pPr>
      <w:r>
        <w:rPr>
          <w:i/>
          <w:sz w:val="20"/>
        </w:rPr>
        <w:t>Courage carrying light across the mountains</w:t>
      </w:r>
    </w:p>
    <w:p>
      <w:pPr>
        <w:keepNext w:val="0"/>
        <w:keepLines w:val="0"/>
        <w:ind w:firstLine="0"/>
      </w:pPr>
      <w:r>
        <w:t>Snow erased the mountain path behind Étienne.</w:t>
      </w:r>
    </w:p>
    <w:p>
      <w:pPr>
        <w:keepNext w:val="0"/>
        <w:keepLines w:val="0"/>
      </w:pPr>
      <w:r>
        <w:t>Inside his coat, beneath needles and ribbons, lay folded pages sewn into the lining. His father had taught him to memorize them before carrying them into the valleys.</w:t>
      </w:r>
    </w:p>
    <w:p>
      <w:pPr>
        <w:keepNext w:val="0"/>
        <w:keepLines w:val="0"/>
      </w:pPr>
      <w:r>
        <w:t>“Paper can be taken,” he had said. “Learn what it says.”</w:t>
      </w:r>
    </w:p>
    <w:p>
      <w:pPr>
        <w:keepNext w:val="0"/>
        <w:keepLines w:val="0"/>
      </w:pPr>
      <w:r>
        <w:t>At the village, Étienne sold a ribbon to a woman whose husband was dying. She asked whether he carried anything for fear.</w:t>
      </w:r>
    </w:p>
    <w:p>
      <w:pPr>
        <w:keepNext w:val="0"/>
        <w:keepLines w:val="0"/>
      </w:pPr>
      <w:r>
        <w:t>He looked toward the tavern. Two armed men stood beneath its sign.</w:t>
      </w:r>
    </w:p>
    <w:p>
      <w:pPr>
        <w:keepNext w:val="0"/>
        <w:keepLines w:val="0"/>
      </w:pPr>
      <w:r>
        <w:t>“May I come back after supper?”</w:t>
      </w:r>
    </w:p>
    <w:p>
      <w:pPr>
        <w:keepNext w:val="0"/>
        <w:keepLines w:val="0"/>
      </w:pPr>
      <w:r>
        <w:t>In her little house, he read about the shepherd searching for one lost sheep. Her husband turned his face toward the sound.</w:t>
      </w:r>
    </w:p>
    <w:p>
      <w:pPr>
        <w:keepNext w:val="0"/>
        <w:keepLines w:val="0"/>
      </w:pPr>
      <w:r>
        <w:t>A fist struck the door.</w:t>
      </w:r>
    </w:p>
    <w:p>
      <w:pPr>
        <w:keepNext w:val="0"/>
        <w:keepLines w:val="0"/>
      </w:pPr>
      <w:r>
        <w:t>Étienne slipped the page beneath a loose floorboard. The woman opened the door while he gathered his merchandise.</w:t>
      </w:r>
    </w:p>
    <w:p>
      <w:pPr>
        <w:keepNext w:val="0"/>
        <w:keepLines w:val="0"/>
      </w:pPr>
      <w:r>
        <w:t>The men searched his pack. They found thread, combs, ribbons, and a wooden spoon.</w:t>
      </w:r>
    </w:p>
    <w:p>
      <w:pPr>
        <w:keepNext w:val="0"/>
        <w:keepLines w:val="0"/>
      </w:pPr>
      <w:r>
        <w:t>“A poor trade,” one said.</w:t>
      </w:r>
    </w:p>
    <w:p>
      <w:pPr>
        <w:keepNext w:val="0"/>
        <w:keepLines w:val="0"/>
      </w:pPr>
      <w:r>
        <w:t>Étienne agreed.</w:t>
      </w:r>
    </w:p>
    <w:p>
      <w:pPr>
        <w:keepNext w:val="0"/>
        <w:keepLines w:val="0"/>
      </w:pPr>
      <w:r>
        <w:t>When they left, the dying man beckoned him close.</w:t>
      </w:r>
    </w:p>
    <w:p>
      <w:pPr>
        <w:keepNext w:val="0"/>
        <w:keepLines w:val="0"/>
      </w:pPr>
      <w:r>
        <w:t>“Finish it.”</w:t>
      </w:r>
    </w:p>
    <w:p>
      <w:pPr>
        <w:keepNext w:val="0"/>
        <w:keepLines w:val="0"/>
      </w:pPr>
      <w:r>
        <w:t>Étienne no longer needed the page.</w:t>
      </w:r>
    </w:p>
    <w:p>
      <w:pPr>
        <w:keepNext w:val="0"/>
        <w:keepLines w:val="0"/>
      </w:pPr>
      <w:r>
        <w:t>He spoke the ending from memory while the woman knelt beside the bed.</w:t>
      </w:r>
    </w:p>
    <w:p>
      <w:pPr>
        <w:keepNext w:val="0"/>
        <w:keepLines w:val="0"/>
      </w:pPr>
      <w:r>
        <w:t>Before dawn, he climbed toward the pass. Behind him, beneath a village floor, a sheet of writing remained.</w:t>
      </w:r>
    </w:p>
    <w:p>
      <w:pPr>
        <w:keepNext w:val="0"/>
        <w:keepLines w:val="0"/>
      </w:pPr>
      <w:r>
        <w:t>By spring, three neighbors would have copied it.</w:t>
      </w:r>
    </w:p>
    <w:p>
      <w:pPr>
        <w:keepNext w:val="0"/>
        <w:keepLines w:val="0"/>
      </w:pPr>
      <w:r>
        <w:t>By summer, a child would know it by heart.</w:t>
      </w:r>
    </w:p>
    <w:p>
      <w:pPr>
        <w:keepNext w:val="0"/>
        <w:keepLines w:val="0"/>
      </w:pPr>
      <w:r>
        <w:t>Aline's mother had not always trusted traveling merchants. Her husband had once bought a cure from a smiling visitor who disappeared before its failure became obvious. When Étienne returned after the dying man's final days, she greeted him guardedly. He noticed the hesitation and did not turn it into an insult against his generosity. He laid his ordinary goods on the table and asked whether anything needed repairing.</w:t>
      </w:r>
    </w:p>
    <w:p>
      <w:pPr>
        <w:keepNext w:val="0"/>
        <w:keepLines w:val="0"/>
      </w:pPr>
      <w:r>
        <w:t>She showed him a broken buckle. He fixed it without demanding a hearing in exchange. Only afterward did she ask why he carried the hidden pages. Étienne described the teaching he had received and the duty he felt to share it. He also said she should examine the words rather than trust them merely because he had risked carrying them. A dangerous journey could prove sincerity without proving every belief correct.</w:t>
      </w:r>
    </w:p>
    <w:p>
      <w:pPr>
        <w:keepNext w:val="0"/>
        <w:keepLines w:val="0"/>
      </w:pPr>
      <w:r>
        <w:t>That distinction surprised her. The fraudulent visitor had made doubt itself an offense, insisting that questions spoiled the cure. Étienne invited questions. She brought Aline closer to the table and asked them both to read slowly. When her daughter corrected a missed word, he thanked her. The gratitude was not theatrical. He repeated the line correctly and continued.</w:t>
      </w:r>
    </w:p>
    <w:p>
      <w:pPr>
        <w:keepNext w:val="0"/>
        <w:keepLines w:val="0"/>
      </w:pPr>
      <w:r>
        <w:t>Later, Aline asked her mother whether brave people could be mistaken. Her mother said yes, and explained why that made learning carefully more important, not less. Together they copied the passage, checking each line. They left unfamiliar words marked for the merchant's next visit rather than inventing meanings to complete the page neatly. The careful work made their hope steadier than excitement alone could have made it.</w:t>
      </w:r>
    </w:p>
    <w:p>
      <w:pPr>
        <w:keepNext w:val="0"/>
        <w:keepLines w:val="0"/>
      </w:pPr>
      <w:r>
        <w:t>When warnings of a search finally reached the village, Aline's mother knew whom she was trusting and what she was carrying. It was no longer a stranger's mysterious cargo. It was a text she had examined, a promise she had considered, and a responsibility she chose freely. She wrapped the pages herself. Beneath the cloth she placed the repaired buckle, not as protection against danger, but as a reminder that the man asking courage of them had first offered help without demanding surrender.</w:t>
      </w:r>
    </w:p>
    <w:p>
      <w:pPr>
        <w:keepNext w:val="0"/>
        <w:keepLines w:val="0"/>
      </w:pPr>
      <w:r>
        <w:t>The child who learned the passage was named Aline. She recited it while gathering kindling, while tending the goats, and sometimes while lying awake beneath a roof rattling in the mountain wind. Her mother warned her to be careful where she spoke. Aline asked why words about a shepherd could be dangerous. Her mother had no answer simple enough for a child, so she said that some people feared what others might learn without their permission.</w:t>
      </w:r>
    </w:p>
    <w:p>
      <w:pPr>
        <w:keepNext w:val="0"/>
        <w:keepLines w:val="0"/>
      </w:pPr>
      <w:r>
        <w:t>Étienne returned when the paths cleared. He found the hidden sheet worn at its folds and stained where a cup had spilled. Three copies lay beside it, each written in a different hand. Aline stood proudly by the table. When he asked whether anyone had changed a sentence, she answered before the adults could: they had checked every word against the original. He bowed to her as though she were a learned scholar.</w:t>
      </w:r>
    </w:p>
    <w:p>
      <w:pPr>
        <w:keepNext w:val="0"/>
        <w:keepLines w:val="0"/>
      </w:pPr>
      <w:r>
        <w:t>That afternoon, a neighbor came running from the lower road. Armed men were questioning households about forbidden reading. The little gathering broke apart. Aline’s mother wrapped the sheets in cloth. Étienne asked that nobody carry more than necessary; panic, he said, made a pack heavier than paper ever could. He took one copy and left the others with people choosing separate paths.</w:t>
      </w:r>
    </w:p>
    <w:p>
      <w:pPr>
        <w:keepNext w:val="0"/>
        <w:keepLines w:val="0"/>
      </w:pPr>
      <w:r>
        <w:t>The village’s oldest woman could not climb quickly. Aline refused to leave her. Étienne remembered the dying man who had asked him to finish the story, and he set down his merchant’s pack. They made a sling between two poles. Four villagers carried the woman toward the forest while Aline walked beside her, speaking the passage whenever fear interrupted the old woman’s breathing.</w:t>
      </w:r>
    </w:p>
    <w:p>
      <w:pPr>
        <w:keepNext w:val="0"/>
        <w:keepLines w:val="0"/>
      </w:pPr>
      <w:r>
        <w:t>At the first ridge, shouting rose from below. Étienne turned the group away from the broad trail and into a stand of dark firs. Snow remained in the hollows. The poles scraped branches; everyone winced at the noise. They reached a rocky shelf where a shepherd’s hut stood empty except for wool caught on a peg. Inside, they dared to light only a small sheltered flame.</w:t>
      </w:r>
    </w:p>
    <w:p>
      <w:pPr>
        <w:keepNext w:val="0"/>
        <w:keepLines w:val="0"/>
      </w:pPr>
      <w:r>
        <w:t>The pursuers passed on the main trail before dusk. One stopped close enough for Étienne to hear the metal of his equipment. Aline’s mother covered the lamp. In the darkness, the child’s hand found the old woman’s, and they waited without speaking. When the sound finally withdrew, nobody rose immediately. The silence had to become trustworthy again.</w:t>
      </w:r>
    </w:p>
    <w:p>
      <w:pPr>
        <w:keepNext w:val="0"/>
        <w:keepLines w:val="0"/>
      </w:pPr>
      <w:r>
        <w:t>For two days, they remained in the hut. Food grew scarce. Étienne left before dawn to search for a safer route and returned with a shepherd who knew the upper passes. The man listened to their explanation, then brought cheese, dried fruit, and another pair of shoulders for carrying. He had lost relatives to earlier persecution. He understood why frightened people might struggle to trust a stranger.</w:t>
      </w:r>
    </w:p>
    <w:p>
      <w:pPr>
        <w:keepNext w:val="0"/>
        <w:keepLines w:val="0"/>
      </w:pPr>
      <w:r>
        <w:t>They crossed the pass under a sky clear enough to show every star. Far below, the village lay beyond sight. Aline asked whether her home still stood. Nobody knew. She tightened her grip on the bundle, and her mother gently loosened the fingers before they tore the paper inside. They had brought what they could carry. They would mourn what they could not.</w:t>
      </w:r>
    </w:p>
    <w:p>
      <w:pPr>
        <w:keepNext w:val="0"/>
        <w:keepLines w:val="0"/>
      </w:pPr>
      <w:r>
        <w:t>At the valley’s far end, another household opened its door. The old woman was laid beside a warm fire. Aline fell asleep before finishing her supper. Étienne remained at the table with the hosts, spreading the sheets to check for damage. A corner had torn away, taking several words with it. He reached for his memory, then stopped when a sleepy voice spoke from the bedding.</w:t>
      </w:r>
    </w:p>
    <w:p>
      <w:pPr>
        <w:keepNext w:val="0"/>
        <w:keepLines w:val="0"/>
      </w:pPr>
      <w:r>
        <w:t>Aline supplied the missing line exactly.</w:t>
      </w:r>
    </w:p>
    <w:p>
      <w:pPr>
        <w:keepNext w:val="0"/>
        <w:keepLines w:val="0"/>
      </w:pPr>
      <w:r>
        <w:t>The shepherd kept watch while the others rested. When morning arrived, he carried their smallest bundle onward himself, refusing payment for the help.</w:t>
      </w:r>
    </w:p>
    <w:p>
      <w:pPr>
        <w:keepNext w:val="0"/>
        <w:keepLines w:val="0"/>
      </w:pPr>
      <w:r>
        <w:t>Years later, she would lead travelers along that same mountain route. In her coat she carried pages; in her mind she carried passages; in her hands she carried whatever burden the weakest traveler could not manage. On a winter evening, she reached a frightened village and was asked whether she had anything for fear. She looked at the closed shutters, set down her pack, and began the story of the shepherd who would not abandon the one.</w:t>
      </w:r>
    </w:p>
    <w:p>
      <w:pPr>
        <w:pageBreakBefore/>
        <w:spacing w:before="400" w:after="260"/>
        <w:ind w:firstLine="0"/>
        <w:jc w:val="left"/>
      </w:pPr>
      <w:r>
        <w:rPr>
          <w:sz w:val="18"/>
        </w:rPr>
        <w:t>STORY 5</w:t>
      </w:r>
    </w:p>
    <w:p>
      <w:pPr>
        <w:pStyle w:val="Heading1"/>
        <w:spacing w:after="200"/>
        <w:jc w:val="left"/>
      </w:pPr>
      <w:r>
        <w:t>English in the Candlelight</w:t>
      </w:r>
    </w:p>
    <w:p>
      <w:pPr>
        <w:keepNext/>
        <w:spacing w:before="0" w:after="360"/>
        <w:ind w:firstLine="0"/>
        <w:jc w:val="left"/>
      </w:pPr>
      <w:r>
        <w:rPr>
          <w:i/>
          <w:sz w:val="20"/>
        </w:rPr>
        <w:t>Understanding becomes responsibility</w:t>
      </w:r>
    </w:p>
    <w:p>
      <w:pPr>
        <w:keepNext w:val="0"/>
        <w:keepLines w:val="0"/>
        <w:ind w:firstLine="0"/>
      </w:pPr>
      <w:r>
        <w:t>Agnes knew how to sharpen a quill without splitting its point. She knew how to stretch a candle through a long night. Until that winter, she had never heard Scripture spoken plainly in the language of her kitchen.</w:t>
      </w:r>
    </w:p>
    <w:p>
      <w:pPr>
        <w:keepNext w:val="0"/>
        <w:keepLines w:val="0"/>
      </w:pPr>
      <w:r>
        <w:t>Now the words filled the room.</w:t>
      </w:r>
    </w:p>
    <w:p>
      <w:pPr>
        <w:keepNext w:val="0"/>
        <w:keepLines w:val="0"/>
      </w:pPr>
      <w:r>
        <w:t>A reader working with Wycliffe’s translation paused while Agnes copied another line.</w:t>
      </w:r>
    </w:p>
    <w:p>
      <w:pPr>
        <w:keepNext w:val="0"/>
        <w:keepLines w:val="0"/>
      </w:pPr>
      <w:r>
        <w:t>“Slower,” she said.</w:t>
      </w:r>
    </w:p>
    <w:p>
      <w:pPr>
        <w:keepNext w:val="0"/>
        <w:keepLines w:val="0"/>
      </w:pPr>
      <w:r>
        <w:t>He smiled and began again.</w:t>
      </w:r>
    </w:p>
    <w:p>
      <w:pPr>
        <w:keepNext w:val="0"/>
        <w:keepLines w:val="0"/>
      </w:pPr>
      <w:r>
        <w:t>Her father waited near the door, twisting his cap. He had come to fetch her home. Instead, he stayed to listen.</w:t>
      </w:r>
    </w:p>
    <w:p>
      <w:pPr>
        <w:keepNext w:val="0"/>
        <w:keepLines w:val="0"/>
      </w:pPr>
      <w:r>
        <w:t>Outside, bells marked the hour. Inside, the candle guttered.</w:t>
      </w:r>
    </w:p>
    <w:p>
      <w:pPr>
        <w:keepNext w:val="0"/>
        <w:keepLines w:val="0"/>
      </w:pPr>
      <w:r>
        <w:t>When footsteps entered the courtyard, everyone stopped.</w:t>
      </w:r>
    </w:p>
    <w:p>
      <w:pPr>
        <w:keepNext w:val="0"/>
        <w:keepLines w:val="0"/>
      </w:pPr>
      <w:r>
        <w:t>Agnes laid a household account over the manuscript. Her father stood before the table.</w:t>
      </w:r>
    </w:p>
    <w:p>
      <w:pPr>
        <w:keepNext w:val="0"/>
        <w:keepLines w:val="0"/>
      </w:pPr>
      <w:r>
        <w:t>The visitor brought a warning: the work was drawing dangerous attention.</w:t>
      </w:r>
    </w:p>
    <w:p>
      <w:pPr>
        <w:keepNext w:val="0"/>
        <w:keepLines w:val="0"/>
      </w:pPr>
      <w:r>
        <w:t>“How many copies?” he asked.</w:t>
      </w:r>
    </w:p>
    <w:p>
      <w:pPr>
        <w:keepNext w:val="0"/>
        <w:keepLines w:val="0"/>
      </w:pPr>
      <w:r>
        <w:t>Nobody answered.</w:t>
      </w:r>
    </w:p>
    <w:p>
      <w:pPr>
        <w:keepNext w:val="0"/>
        <w:keepLines w:val="0"/>
      </w:pPr>
      <w:r>
        <w:t>Later, Agnes’s father walked her home through the frost.</w:t>
      </w:r>
    </w:p>
    <w:p>
      <w:pPr>
        <w:keepNext w:val="0"/>
        <w:keepLines w:val="0"/>
      </w:pPr>
      <w:r>
        <w:t>“Will you return?” he asked.</w:t>
      </w:r>
    </w:p>
    <w:p>
      <w:pPr>
        <w:keepNext w:val="0"/>
        <w:keepLines w:val="0"/>
      </w:pPr>
      <w:r>
        <w:t>“Yes.”</w:t>
      </w:r>
    </w:p>
    <w:p>
      <w:pPr>
        <w:keepNext w:val="0"/>
        <w:keepLines w:val="0"/>
      </w:pPr>
      <w:r>
        <w:t>He stopped beneath a bare tree. For a moment she thought he would forbid it.</w:t>
      </w:r>
    </w:p>
    <w:p>
      <w:pPr>
        <w:keepNext w:val="0"/>
        <w:keepLines w:val="0"/>
      </w:pPr>
      <w:r>
        <w:t>Instead, he removed a small candle from his coat.</w:t>
      </w:r>
    </w:p>
    <w:p>
      <w:pPr>
        <w:keepNext w:val="0"/>
        <w:keepLines w:val="0"/>
      </w:pPr>
      <w:r>
        <w:t>“Your mother sent this.”</w:t>
      </w:r>
    </w:p>
    <w:p>
      <w:pPr>
        <w:keepNext w:val="0"/>
        <w:keepLines w:val="0"/>
      </w:pPr>
      <w:r>
        <w:t>Years afterward, men would try to dishonor Wycliffe even in death. But Agnes’s father never forgot the night he had understood the words for himself.</w:t>
      </w:r>
    </w:p>
    <w:p>
      <w:pPr>
        <w:keepNext w:val="0"/>
        <w:keepLines w:val="0"/>
      </w:pPr>
      <w:r>
        <w:t>Whenever a traveler brought another passage, he cleared the kitchen table.</w:t>
      </w:r>
    </w:p>
    <w:p>
      <w:pPr>
        <w:keepNext w:val="0"/>
        <w:keepLines w:val="0"/>
      </w:pPr>
      <w:r>
        <w:t>Agnes's father worried that English words might sound too ordinary to carry sacred meaning. He had learned to associate holiness with sounds he could not follow. Hearing a passage clearly unsettled him because it removed the familiar distance. He could no longer agree respectfully while knowing almost nothing of what he had agreed to. The new understanding asked something of him in his own house.</w:t>
      </w:r>
    </w:p>
    <w:p>
      <w:pPr>
        <w:keepNext w:val="0"/>
        <w:keepLines w:val="0"/>
      </w:pPr>
      <w:r>
        <w:t>One evening he challenged the reader over a passage concerning generosity. Surely, he said, it could not mean sharing when the coming winter looked uncertain. The reader did not decide the household's budget for him. He asked what the words actually said and how prudence differed from refusing every claim upon one's resources. Agnes watched her father resist an answer that would have been easier if delivered as a command.</w:t>
      </w:r>
    </w:p>
    <w:p>
      <w:pPr>
        <w:keepNext w:val="0"/>
        <w:keepLines w:val="0"/>
      </w:pPr>
      <w:r>
        <w:t>Afterward, he found a neighbor borrowing grain at unfavorable terms. He had blamed the man's poverty upon laziness before learning that illness had kept him from work. Helping would cost something. Refusing would preserve a judgment that had never been carefully examined. Agnes accompanied him when he offered a fairer arrangement, written plainly enough for both families to understand.</w:t>
      </w:r>
    </w:p>
    <w:p>
      <w:pPr>
        <w:keepNext w:val="0"/>
        <w:keepLines w:val="0"/>
      </w:pPr>
      <w:r>
        <w:t>The neighbor asked whether the offer required attending their readings. Her father looked astonished. Then he realized how often help had come tied to compliance elsewhere. He said no. The grain was offered because the need was real. The invitation to read remained separate, free to accept or decline. The neighbor shook his hand without promising belief.</w:t>
      </w:r>
    </w:p>
    <w:p>
      <w:pPr>
        <w:keepNext w:val="0"/>
        <w:keepLines w:val="0"/>
      </w:pPr>
      <w:r>
        <w:t>Agnes copied that agreement as carefully as a manuscript. Her father joked that she had made grain look like theology. She answered that understanding a passage should eventually become visible in the measures they used. He considered this while weighing the sacks. From then on, he kept the scale balanced where every customer could inspect it. Sometimes the neighbor attended the readings. Sometimes he did not. The fair measure remained the same, and Agnes learned that putting sacred words into common language also placed them within reach of common responsibility.</w:t>
      </w:r>
    </w:p>
    <w:p>
      <w:pPr>
        <w:keepNext w:val="0"/>
        <w:keepLines w:val="0"/>
      </w:pPr>
      <w:r>
        <w:t>At first, only relatives came to the kitchen readings. Agnes’s father knew their faces well enough to relax when they entered. Then his brother brought a neighbor. The neighbor brought a woman who worked at the mill. Soon Agnes had to borrow stools. She still copied at night, but now she also watched ordinary listeners discover that a passage could be questioned, understood, and remembered without depending upon another person’s explanation forever.</w:t>
      </w:r>
    </w:p>
    <w:p>
      <w:pPr>
        <w:keepNext w:val="0"/>
        <w:keepLines w:val="0"/>
      </w:pPr>
      <w:r>
        <w:t>The mill worker’s name was Joan. She could not read, and embarrassment made her speak sharply whenever the others assumed she could follow the page. Agnes noticed. After one gathering, she offered to teach her letters. Joan almost refused. Her hands were rough from work, and she feared looking foolish beside a younger woman. Agnes placed the quill in those hands and began with Joan’s own name.</w:t>
      </w:r>
    </w:p>
    <w:p>
      <w:pPr>
        <w:keepNext w:val="0"/>
        <w:keepLines w:val="0"/>
      </w:pPr>
      <w:r>
        <w:t>Their lessons became another reason for Agnes to guard the manuscripts. The words now had a face. When a messenger warned that a reader in another village had been questioned, Agnes’s father urged her to move the papers. Their house had only two rooms. There was nowhere truly safe, only places that seemed less obvious. They hid the bundle in a chest beneath old linen and did not sleep well afterward.</w:t>
      </w:r>
    </w:p>
    <w:p>
      <w:pPr>
        <w:keepNext w:val="0"/>
        <w:keepLines w:val="0"/>
      </w:pPr>
      <w:r>
        <w:t>The search came on a windy afternoon. Agnes was returning from the well when she saw strangers at the door. She nearly dropped the pail. Inside, her father answered questions about visitors, late lights, and books. One man opened the linen chest. Agnes could see the corner of the wrapping beneath a folded cloth. Her mother asked that he handle the bedding carefully; it had belonged to a daughter they had buried.</w:t>
      </w:r>
    </w:p>
    <w:p>
      <w:pPr>
        <w:keepNext w:val="0"/>
        <w:keepLines w:val="0"/>
      </w:pPr>
      <w:r>
        <w:t>The man hesitated. He took out the upper layer, looked beneath it without unfolding everything, and closed the chest. Agnes knew how narrow the escape had been. After the visitors left, nobody spoke until her father’s knees weakened and he sat down. Her mother carried the hidden papers to the table. She would no longer trust a hiding place merely because it had survived once.</w:t>
      </w:r>
    </w:p>
    <w:p>
      <w:pPr>
        <w:keepNext w:val="0"/>
        <w:keepLines w:val="0"/>
      </w:pPr>
      <w:r>
        <w:t>That night, they divided the pages among three households. Joan took a section inside a grain sack. Agnes wanted to carry the most fragile manuscript herself, but her father insisted that she needed both hands free if trouble came. He rolled it within a length of plain cloth and set out beside her. For the first time, he was carrying the work he had once come only to fetch her away from.</w:t>
      </w:r>
    </w:p>
    <w:p>
      <w:pPr>
        <w:keepNext w:val="0"/>
        <w:keepLines w:val="0"/>
      </w:pPr>
      <w:r>
        <w:t>They crossed the fields without a lantern. The moon disappeared behind clouds, turning the familiar path strange. Near a ditch, her father slipped and fell heavily. Agnes caught the bundle before it touched water. He tried to stand and could not. She looked at the distant cottage where the pages were meant to go, then at the dark village behind them. Leaving him was impossible. Carrying him alone was equally impossible.</w:t>
      </w:r>
    </w:p>
    <w:p>
      <w:pPr>
        <w:keepNext w:val="0"/>
        <w:keepLines w:val="0"/>
      </w:pPr>
      <w:r>
        <w:t>She called quietly toward the nearest house. No answer came. She called again. At last, Joan appeared with her husband and a cart used for flour sacks. Together they lifted Agnes’s father aboard. Joan took the manuscript, checked its wrapping, and placed it against her own chest. By dawn, the injured man lay near a warm hearth, and the pages had reached their destination dry.</w:t>
      </w:r>
    </w:p>
    <w:p>
      <w:pPr>
        <w:keepNext w:val="0"/>
        <w:keepLines w:val="0"/>
      </w:pPr>
      <w:r>
        <w:t>Months later, Agnes’s father could walk again, though he limped. Joan could read a paragraph without help. The first time she read aloud to the gathering, she stumbled, flushed, and started over. Nobody hurried her. Agnes saw her father remove his cap and listen with the attention he once gave to men whose clothing announced their importance.</w:t>
      </w:r>
    </w:p>
    <w:p>
      <w:pPr>
        <w:keepNext w:val="0"/>
        <w:keepLines w:val="0"/>
      </w:pPr>
      <w:r>
        <w:t>When the book’s account reaches the later attempt to dishonor Wycliffe’s remains, Agnes’s imagined community has already made something no grave can contain. The manuscripts travel. Readers teach readers. Joan’s children learn letters beside the mill, their voices rising above the turning water. On her last evening as a copyist, Agnes sets down her aching hand and listens while one of those children reads the passage she once feared would vanish. Outside, dawn begins. Inside, nobody needs her candle anymore.</w:t>
      </w:r>
    </w:p>
    <w:p>
      <w:pPr>
        <w:pageBreakBefore/>
        <w:spacing w:before="400" w:after="260"/>
        <w:ind w:firstLine="0"/>
        <w:jc w:val="left"/>
      </w:pPr>
      <w:r>
        <w:rPr>
          <w:sz w:val="18"/>
        </w:rPr>
        <w:t>STORY 6</w:t>
      </w:r>
    </w:p>
    <w:p>
      <w:pPr>
        <w:pStyle w:val="Heading1"/>
        <w:spacing w:after="200"/>
        <w:jc w:val="left"/>
      </w:pPr>
      <w:r>
        <w:t>Ashes on the Lake</w:t>
      </w:r>
    </w:p>
    <w:p>
      <w:pPr>
        <w:keepNext/>
        <w:spacing w:before="0" w:after="360"/>
        <w:ind w:firstLine="0"/>
        <w:jc w:val="left"/>
      </w:pPr>
      <w:r>
        <w:rPr>
          <w:i/>
          <w:sz w:val="20"/>
        </w:rPr>
        <w:t>Honest memory against erasure</w:t>
      </w:r>
    </w:p>
    <w:p>
      <w:pPr>
        <w:keepNext w:val="0"/>
        <w:keepLines w:val="0"/>
        <w:ind w:firstLine="0"/>
      </w:pPr>
      <w:r>
        <w:t>Pavel had come to Constance to repair boots.</w:t>
      </w:r>
    </w:p>
    <w:p>
      <w:pPr>
        <w:keepNext w:val="0"/>
        <w:keepLines w:val="0"/>
      </w:pPr>
      <w:r>
        <w:t>He had not expected to hear a prisoner singing.</w:t>
      </w:r>
    </w:p>
    <w:p>
      <w:pPr>
        <w:keepNext w:val="0"/>
        <w:keepLines w:val="0"/>
      </w:pPr>
      <w:r>
        <w:t>The sound reached him through a narrow window while he waited beside the street. He could not make out every word, but the voice held steady until a door slammed inside.</w:t>
      </w:r>
    </w:p>
    <w:p>
      <w:pPr>
        <w:keepNext w:val="0"/>
        <w:keepLines w:val="0"/>
      </w:pPr>
      <w:r>
        <w:t>The prisoner was Huss.</w:t>
      </w:r>
    </w:p>
    <w:p>
      <w:pPr>
        <w:keepNext w:val="0"/>
        <w:keepLines w:val="0"/>
      </w:pPr>
      <w:r>
        <w:t>Later came the procession, the crowd, the stake. Pavel stayed at the edge, holding a boot he had forgotten to deliver.</w:t>
      </w:r>
    </w:p>
    <w:p>
      <w:pPr>
        <w:keepNext w:val="0"/>
        <w:keepLines w:val="0"/>
      </w:pPr>
      <w:r>
        <w:t>He watched a man choose conscience while the city chose his silence.</w:t>
      </w:r>
    </w:p>
    <w:p>
      <w:pPr>
        <w:keepNext w:val="0"/>
        <w:keepLines w:val="0"/>
      </w:pPr>
      <w:r>
        <w:t>Afterward, guards collected the ashes. Pavel followed them as far as he dared and saw the remains carried toward the Rhine.</w:t>
      </w:r>
    </w:p>
    <w:p>
      <w:pPr>
        <w:keepNext w:val="0"/>
        <w:keepLines w:val="0"/>
      </w:pPr>
      <w:r>
        <w:t>Nothing was to be left for remembrance.</w:t>
      </w:r>
    </w:p>
    <w:p>
      <w:pPr>
        <w:keepNext w:val="0"/>
        <w:keepLines w:val="0"/>
      </w:pPr>
      <w:r>
        <w:t>When Jerome also died, Pavel stopped repairing boots for two days. His employer threatened to dismiss him.</w:t>
      </w:r>
    </w:p>
    <w:p>
      <w:pPr>
        <w:keepNext w:val="0"/>
        <w:keepLines w:val="0"/>
      </w:pPr>
      <w:r>
        <w:t>On the third morning, he sat at his bench and began cutting leather.</w:t>
      </w:r>
    </w:p>
    <w:p>
      <w:pPr>
        <w:keepNext w:val="0"/>
        <w:keepLines w:val="0"/>
      </w:pPr>
      <w:r>
        <w:t>A young apprentice asked what he had seen.</w:t>
      </w:r>
    </w:p>
    <w:p>
      <w:pPr>
        <w:keepNext w:val="0"/>
        <w:keepLines w:val="0"/>
      </w:pPr>
      <w:r>
        <w:t>Pavel’s knife stopped.</w:t>
      </w:r>
    </w:p>
    <w:p>
      <w:pPr>
        <w:keepNext w:val="0"/>
        <w:keepLines w:val="0"/>
      </w:pPr>
      <w:r>
        <w:t>He could keep his position by saying very little. He could describe the crowd and omit the voices.</w:t>
      </w:r>
    </w:p>
    <w:p>
      <w:pPr>
        <w:keepNext w:val="0"/>
        <w:keepLines w:val="0"/>
      </w:pPr>
      <w:r>
        <w:t>Instead, he told the apprentice everything he remembered.</w:t>
      </w:r>
    </w:p>
    <w:p>
      <w:pPr>
        <w:keepNext w:val="0"/>
        <w:keepLines w:val="0"/>
      </w:pPr>
      <w:r>
        <w:t>Years later, the boy told his own son.</w:t>
      </w:r>
    </w:p>
    <w:p>
      <w:pPr>
        <w:keepNext w:val="0"/>
        <w:keepLines w:val="0"/>
      </w:pPr>
      <w:r>
        <w:t>The river carried the ashes beyond Pavel’s sight. He never learned where they settled.</w:t>
      </w:r>
    </w:p>
    <w:p>
      <w:pPr>
        <w:keepNext w:val="0"/>
        <w:keepLines w:val="0"/>
      </w:pPr>
      <w:r>
        <w:t>But when he spoke, the workshop grew quiet, and the men who had been removed from the square returned to living memory.</w:t>
      </w:r>
    </w:p>
    <w:p>
      <w:pPr>
        <w:keepNext w:val="0"/>
        <w:keepLines w:val="0"/>
      </w:pPr>
      <w:r>
        <w:t>For several nights after the execution, Pavel dreamed of the crowded square. He remembered details nobody else seemed interested in: a child lifted onto a shoulder, a woman looking away, the boot growing cold in his hand. He feared that speaking would turn another man's death into an occasion for his own importance. Remaining silent felt like accepting the city's command that nothing should survive.</w:t>
      </w:r>
    </w:p>
    <w:p>
      <w:pPr>
        <w:keepNext w:val="0"/>
        <w:keepLines w:val="0"/>
      </w:pPr>
      <w:r>
        <w:t>He began by writing what he could establish. He did not invent the prisoner's thoughts. He described the song, the procession, and the ashes carried away. Where other witnesses remembered differently, he made notes rather than choosing the more dramatic version. The work hurt. It required entering the memory without allowing either fear or admiration to remake it.</w:t>
      </w:r>
    </w:p>
    <w:p>
      <w:pPr>
        <w:keepNext w:val="0"/>
        <w:keepLines w:val="0"/>
      </w:pPr>
      <w:r>
        <w:t>An acquaintance offered to circulate the account if Pavel strengthened its accusations. Pavel asked what strengthening meant. The man suggested motives he could not prove and speeches he had never heard. Those details would stir readers, he said. Pavel refused. The deaths were grave enough without borrowing falsehood to make them seem grave. Truth could not be defended honestly by becoming another instrument of manipulation.</w:t>
      </w:r>
    </w:p>
    <w:p>
      <w:pPr>
        <w:keepNext w:val="0"/>
        <w:keepLines w:val="0"/>
      </w:pPr>
      <w:r>
        <w:t>Tomas watched the exchange from the bench. He had imagined courage only at the stake. Now he saw it in a tradesman disappointing an apparent ally. The acquaintance left angry. Pavel returned to repairing a sole, his hands unsteady. Tomas asked whether he regretted refusing. Pavel admitted he regretted losing a possible messenger, but not enough to send lies in the dead men's names.</w:t>
      </w:r>
    </w:p>
    <w:p>
      <w:pPr>
        <w:keepNext w:val="0"/>
        <w:keepLines w:val="0"/>
      </w:pPr>
      <w:r>
        <w:t>They preserved the account beside the recovered page. It was plain, unfinished in places, and difficult to read without sorrow. Tomas's father eventually examined it and supplied a detail he had witnessed separately. He marked that contribution in his own name. The workshop's record became a gathering of honest fragments. It could not resurrect those lost in Constance. It could keep their witness from being buried beneath either official erasure or the inventions of people claiming to honor them. Pavel set the papers between boards and went back to work while the river moved beyond the walls.</w:t>
      </w:r>
    </w:p>
    <w:p>
      <w:pPr>
        <w:keepNext w:val="0"/>
        <w:keepLines w:val="0"/>
      </w:pPr>
      <w:r>
        <w:t>The apprentice was named Tomas. At first he remembered only Pavel’s description of the singing. He repeated it under his breath while stitching soles. His father warned him to stop asking questions about condemned men; the workshop needed customers, and customers did not like finding disputes beside the counter. Tomas obeyed in public. In private, he asked Pavel why a safe passage had not kept Huss safe.</w:t>
      </w:r>
    </w:p>
    <w:p>
      <w:pPr>
        <w:keepNext w:val="0"/>
        <w:keepLines w:val="0"/>
      </w:pPr>
      <w:r>
        <w:t>Pavel had no explanation that made the event fair. He spoke instead about the danger of letting power decide whether a promise could be broken. Tomas thought of the contracts pinned above their bench. If those could change whenever someone stronger wanted them changed, every trade in the town would become a wager. He began to understand that the prisoner’s fate concerned more than a distant argument among scholars.</w:t>
      </w:r>
    </w:p>
    <w:p>
      <w:pPr>
        <w:keepNext w:val="0"/>
        <w:keepLines w:val="0"/>
      </w:pPr>
      <w:r>
        <w:t>One afternoon, a traveler arrived with a pair of boots whose seams had split during a long journey. He watched Pavel work, then asked whether anyone here remembered Huss. The room changed. Tomas’s father reached for a tool he did not need. A customer looked away. Pavel answered simply that he did. The traveler lowered his voice and asked if there was somewhere they could speak after closing.</w:t>
      </w:r>
    </w:p>
    <w:p>
      <w:pPr>
        <w:keepNext w:val="0"/>
        <w:keepLines w:val="0"/>
      </w:pPr>
      <w:r>
        <w:t>In the little courtyard behind the shop, he unwrapped a page preserving part of the reformer’s teaching. Tomas leaned close while Pavel read. The words did not sound like the wild accusations he had heard in the square. They sounded like an appeal to examine faith honestly. His father listened from the doorway, arms folded, unable to decide whether to leave or come nearer.</w:t>
      </w:r>
    </w:p>
    <w:p>
      <w:pPr>
        <w:keepNext w:val="0"/>
        <w:keepLines w:val="0"/>
      </w:pPr>
      <w:r>
        <w:t>Before the reading ended, someone knocked at the front. The customer who had looked away stood outside. He claimed he had forgotten a glove. His eyes traveled past Tomas toward the courtyard. Pavel retrieved the glove and brought him back to the street. When he returned, the traveler had hidden the page beneath a loose tile. Nobody doubted that the evening had become dangerous.</w:t>
      </w:r>
    </w:p>
    <w:p>
      <w:pPr>
        <w:keepNext w:val="0"/>
        <w:keepLines w:val="0"/>
      </w:pPr>
      <w:r>
        <w:t>Tomas’s father demanded that the visitor leave before morning. Pavel agreed that he should not remain, but asked who would help him past the watch. The older tradesman stared at him. Then he took down a pair of boots finished that afternoon. He set them beside the traveler and said the stitching would hold. Tomas saw him measuring danger against conscience and choosing with visible reluctance.</w:t>
      </w:r>
    </w:p>
    <w:p>
      <w:pPr>
        <w:keepNext w:val="0"/>
        <w:keepLines w:val="0"/>
      </w:pPr>
      <w:r>
        <w:t>They left through the rear lane. At a watch station, Tomas’s father explained that he was accompanying a customer to lodging after repairing storm damage. The guard inspected the new soles, complained about the weather, and let them pass. Tomas waited in the courtyard until his father returned. The older man shook rain from his coat and said nothing about the choice he had made.</w:t>
      </w:r>
    </w:p>
    <w:p>
      <w:pPr>
        <w:keepNext w:val="0"/>
        <w:keepLines w:val="0"/>
      </w:pPr>
      <w:r>
        <w:t>Years passed. Stories of Huss and Jerome crossed borders with travelers, letters, and teaching. Pavel grew too stiff to manage fine stitching. Tomas took more of the work, then the entire bench. Above it he hung a little wooden sign bearing a promise: every charge would be stated plainly, every repair inspected honestly. He knew this was small beside martyrdom. It was also something he could actually keep.</w:t>
      </w:r>
    </w:p>
    <w:p>
      <w:pPr>
        <w:keepNext w:val="0"/>
        <w:keepLines w:val="0"/>
      </w:pPr>
      <w:r>
        <w:t>When Pavel died, the workshop closed for an afternoon. Neighbors came with worn shoes and memories of kindness. Tomas spoke about the day a man holding an undelivered boot had witnessed a prisoner’s final courage. He spoke about the ashes carried away so nothing would remain. Then he brought out the page recovered from beneath the tile, now protected between two boards.</w:t>
      </w:r>
    </w:p>
    <w:p>
      <w:pPr>
        <w:keepNext w:val="0"/>
        <w:keepLines w:val="0"/>
      </w:pPr>
      <w:r>
        <w:t>His son read it aloud. The boy’s voice began thinly but strengthened as the room listened. Tomas’s father, very old now, sat beside the bench with his cap in his hands. Beyond the town, the river continued carrying water toward places none of them would see. Within the workshop, another generation received the witness the river had been ordered to erase. When the reading ended, nobody spoke immediately. Then the oldest man stood, placed his hand on his grandson’s shoulder, and asked him to read it again.</w:t>
      </w:r>
    </w:p>
    <w:p>
      <w:pPr>
        <w:pageBreakBefore/>
        <w:spacing w:before="400" w:after="260"/>
        <w:ind w:firstLine="0"/>
        <w:jc w:val="left"/>
      </w:pPr>
      <w:r>
        <w:rPr>
          <w:sz w:val="18"/>
        </w:rPr>
        <w:t>STORY 7</w:t>
      </w:r>
    </w:p>
    <w:p>
      <w:pPr>
        <w:pStyle w:val="Heading1"/>
        <w:spacing w:after="200"/>
        <w:jc w:val="left"/>
      </w:pPr>
      <w:r>
        <w:t>The Stair and the Door</w:t>
      </w:r>
    </w:p>
    <w:p>
      <w:pPr>
        <w:keepNext/>
        <w:spacing w:before="0" w:after="360"/>
        <w:ind w:firstLine="0"/>
        <w:jc w:val="left"/>
      </w:pPr>
      <w:r>
        <w:rPr>
          <w:i/>
          <w:sz w:val="20"/>
        </w:rPr>
        <w:t>Grace, inquiry, and the courage to correct</w:t>
      </w:r>
    </w:p>
    <w:p>
      <w:pPr>
        <w:keepNext w:val="0"/>
        <w:keepLines w:val="0"/>
        <w:ind w:firstLine="0"/>
      </w:pPr>
      <w:r>
        <w:t>The young monk’s knees hurt before he reached the top.</w:t>
      </w:r>
    </w:p>
    <w:p>
      <w:pPr>
        <w:keepNext w:val="0"/>
        <w:keepLines w:val="0"/>
      </w:pPr>
      <w:r>
        <w:t>Luther had come seeking certainty. Rome offered splendor, ceremonies, promises, and still more steps to climb. His fear followed him into every holy place.</w:t>
      </w:r>
    </w:p>
    <w:p>
      <w:pPr>
        <w:keepNext w:val="0"/>
        <w:keepLines w:val="0"/>
      </w:pPr>
      <w:r>
        <w:t>He paused on the stair while people moved around him.</w:t>
      </w:r>
    </w:p>
    <w:p>
      <w:pPr>
        <w:keepNext w:val="0"/>
        <w:keepLines w:val="0"/>
      </w:pPr>
      <w:r>
        <w:t>How much would be enough?</w:t>
      </w:r>
    </w:p>
    <w:p>
      <w:pPr>
        <w:keepNext w:val="0"/>
        <w:keepLines w:val="0"/>
      </w:pPr>
      <w:r>
        <w:t>The question had pursued him through fasting, confession, and sleepless nights.</w:t>
      </w:r>
    </w:p>
    <w:p>
      <w:pPr>
        <w:keepNext w:val="0"/>
        <w:keepLines w:val="0"/>
      </w:pPr>
      <w:r>
        <w:t>Then the teaching he had encountered in Scripture returned: righteousness received through faith.</w:t>
      </w:r>
    </w:p>
    <w:p>
      <w:pPr>
        <w:keepNext w:val="0"/>
        <w:keepLines w:val="0"/>
      </w:pPr>
      <w:r>
        <w:t>He stood slowly.</w:t>
      </w:r>
    </w:p>
    <w:p>
      <w:pPr>
        <w:keepNext w:val="0"/>
        <w:keepLines w:val="0"/>
      </w:pPr>
      <w:r>
        <w:t>Years later, in Wittenberg, a printer’s daughter named Greta carried a proof sheet through streets thick with talk of indulgences.</w:t>
      </w:r>
    </w:p>
    <w:p>
      <w:pPr>
        <w:keepNext w:val="0"/>
        <w:keepLines w:val="0"/>
      </w:pPr>
      <w:r>
        <w:t>“They say this will cause trouble,” she told her father.</w:t>
      </w:r>
    </w:p>
    <w:p>
      <w:pPr>
        <w:keepNext w:val="0"/>
        <w:keepLines w:val="0"/>
      </w:pPr>
      <w:r>
        <w:t>He examined the type.</w:t>
      </w:r>
    </w:p>
    <w:p>
      <w:pPr>
        <w:keepNext w:val="0"/>
        <w:keepLines w:val="0"/>
      </w:pPr>
      <w:r>
        <w:t>“Then we should check every letter.”</w:t>
      </w:r>
    </w:p>
    <w:p>
      <w:pPr>
        <w:keepNext w:val="0"/>
        <w:keepLines w:val="0"/>
      </w:pPr>
      <w:r>
        <w:t>The presses began.</w:t>
      </w:r>
    </w:p>
    <w:p>
      <w:pPr>
        <w:keepNext w:val="0"/>
        <w:keepLines w:val="0"/>
      </w:pPr>
      <w:r>
        <w:t>Greta watched damp pages rise from the forme. Questions Luther had raised about repentance, forgiveness, and religious authority passed into hands he would never meet.</w:t>
      </w:r>
    </w:p>
    <w:p>
      <w:pPr>
        <w:keepNext w:val="0"/>
        <w:keepLines w:val="0"/>
      </w:pPr>
      <w:r>
        <w:t>That evening, a frightened neighbor brought back a sheet.</w:t>
      </w:r>
    </w:p>
    <w:p>
      <w:pPr>
        <w:keepNext w:val="0"/>
        <w:keepLines w:val="0"/>
      </w:pPr>
      <w:r>
        <w:t>“Burn it,” he said.</w:t>
      </w:r>
    </w:p>
    <w:p>
      <w:pPr>
        <w:keepNext w:val="0"/>
        <w:keepLines w:val="0"/>
      </w:pPr>
      <w:r>
        <w:t>Greta’s father set it beside the stove but did not put it in.</w:t>
      </w:r>
    </w:p>
    <w:p>
      <w:pPr>
        <w:keepNext w:val="0"/>
        <w:keepLines w:val="0"/>
      </w:pPr>
      <w:r>
        <w:t>Instead, he asked the neighbor to sit.</w:t>
      </w:r>
    </w:p>
    <w:p>
      <w:pPr>
        <w:keepNext w:val="0"/>
        <w:keepLines w:val="0"/>
      </w:pPr>
      <w:r>
        <w:t>They read it together beneath the same lamp Greta used for her sewing.</w:t>
      </w:r>
    </w:p>
    <w:p>
      <w:pPr>
        <w:keepNext w:val="0"/>
        <w:keepLines w:val="0"/>
      </w:pPr>
      <w:r>
        <w:t>Far away, authority gathered itself to answer.</w:t>
      </w:r>
    </w:p>
    <w:p>
      <w:pPr>
        <w:keepNext w:val="0"/>
        <w:keepLines w:val="0"/>
      </w:pPr>
      <w:r>
        <w:t>In the small printshop, another page came off the press.</w:t>
      </w:r>
    </w:p>
    <w:p>
      <w:pPr>
        <w:keepNext w:val="0"/>
        <w:keepLines w:val="0"/>
      </w:pPr>
      <w:r>
        <w:t>Hans returned with a question Greta's father could not answer immediately. The delay disappointed him. He had feared religious authority that permitted no examination, and now hoped the reforming printer might supply certainty just as complete. Greta recognized the temptation because she felt it herself. If their side were always correct, the risks of printing would seem simpler. Honest work offered no such guarantee.</w:t>
      </w:r>
    </w:p>
    <w:p>
      <w:pPr>
        <w:keepNext w:val="0"/>
        <w:keepLines w:val="0"/>
      </w:pPr>
      <w:r>
        <w:t>Her father brought out references and invited Hans to compare them. The shop became noisy with other customers, and the discussion paused repeatedly for ordinary work. Hans grew impatient. He asked whether truth should really take so long. Greta pointed to a proof sheet where one reversed letter had changed a sentence. She said speed could carry an error farther than a careful reader could retrieve it.</w:t>
      </w:r>
    </w:p>
    <w:p>
      <w:pPr>
        <w:keepNext w:val="0"/>
        <w:keepLines w:val="0"/>
      </w:pPr>
      <w:r>
        <w:t>They spent two evenings on the question. At the end, her father corrected something he had said confidently during the first conversation. Hans stared at him, expecting an excuse. Instead, the printer explained what changed his understanding and wrote the correction where later readers would see it. Greta felt embarrassed, then relieved. The work no longer required defending an error simply because it belonged to them.</w:t>
      </w:r>
    </w:p>
    <w:p>
      <w:pPr>
        <w:keepNext w:val="0"/>
        <w:keepLines w:val="0"/>
      </w:pPr>
      <w:r>
        <w:t>A wealthy customer heard of the correction and mocked the shop. He said printers should leave difficult matters to men who never needed to retreat. Greta's father asked whether those men had never erred or merely never admitted it. The customer withdrew an order. Greta worried about wages, but she also saw Hans return the following morning with another reader.</w:t>
      </w:r>
    </w:p>
    <w:p>
      <w:pPr>
        <w:keepNext w:val="0"/>
        <w:keepLines w:val="0"/>
      </w:pPr>
      <w:r>
        <w:t>The new visitor was not asked to accept the printer as an infallible guide. He was given the relevant passages, the argument, and the correction. By afternoon, he had found a question nobody there had considered. Greta wrote it down. Around them, damp sheets waited to travel across a restless country. She understood that the press could multiply pride or multiply inquiry. Before taking the handle again, she checked the corrected line, then left room in the margin for a reader brave enough to disagree.</w:t>
      </w:r>
    </w:p>
    <w:p>
      <w:pPr>
        <w:keepNext w:val="0"/>
        <w:keepLines w:val="0"/>
      </w:pPr>
      <w:r>
        <w:t>The neighbor’s name was Hans. Before he left the printshop, he asked whether anyone could tell who had bought the sheets. Greta’s father answered that fear often asked that question before curiosity had finished its work. He did not ridicule Hans. He folded the paper smaller and offered a plain wrapping. Hans took it, but his hands shook until he reached the door.</w:t>
      </w:r>
    </w:p>
    <w:p>
      <w:pPr>
        <w:keepNext w:val="0"/>
        <w:keepLines w:val="0"/>
      </w:pPr>
      <w:r>
        <w:t>Soon the shop could not keep up with demand. Greta dried pages along cords, corrected smudged impressions, and learned how easily one damaged letter could alter an argument. The work was urgent, but her father refused to send a page he knew was wrong. Customers grumbled. He kept checking. Greta discovered that courage sometimes meant enduring impatience from people who claimed to support the same cause.</w:t>
      </w:r>
    </w:p>
    <w:p>
      <w:pPr>
        <w:keepNext w:val="0"/>
        <w:keepLines w:val="0"/>
      </w:pPr>
      <w:r>
        <w:t>A courier arrived carrying news of growing opposition. Luther’s questions had reached authorities far beyond Wittenberg. Greta had imagined words traveling like birds; now she saw them traveling like sparks across dry country. Some readers welcomed them. Others tried to stamp them out. Her father locked the paper store and moved finished bundles beneath the floor, knowing the boards would not protect them from a careful search.</w:t>
      </w:r>
    </w:p>
    <w:p>
      <w:pPr>
        <w:keepNext w:val="0"/>
        <w:keepLines w:val="0"/>
      </w:pPr>
      <w:r>
        <w:t>That night, Greta found Hans waiting in the alley. His brother had paid for an indulgence and believed the matter settled. Hans wanted someone to explain why Luther challenged the practice without humiliating a man who had acted sincerely. Greta brought him inside. Her father spoke slowly about repentance and forgiveness, distinguishing a troubled conscience from those who profited by manipulating it. Hans stayed until the candles shortened.</w:t>
      </w:r>
    </w:p>
    <w:p>
      <w:pPr>
        <w:keepNext w:val="0"/>
        <w:keepLines w:val="0"/>
      </w:pPr>
      <w:r>
        <w:t>Two days later, his brother came too. He was angry, proud, and afraid of having been deceived. Greta expected a quarrel. Instead, her father offered water and placed the relevant texts beside the printed questions. The brother argued until his voice grew hoarse. Nobody prevented him from examining the pages. When he left, he carried a copy, saying he intended to find every error in it.</w:t>
      </w:r>
    </w:p>
    <w:p>
      <w:pPr>
        <w:keepNext w:val="0"/>
        <w:keepLines w:val="0"/>
      </w:pPr>
      <w:r>
        <w:t>Then the press broke. An iron fitting cracked under the strain, leaving a half-printed sheet pinned beneath the frame. Greta’s father stared at the damage. A replacement would cost more than they had. Other printers might continue the work, but this shop would lose its income. Greta began sorting unfinished pages, determined not to waste anything that could be used.</w:t>
      </w:r>
    </w:p>
    <w:p>
      <w:pPr>
        <w:keepNext w:val="0"/>
        <w:keepLines w:val="0"/>
      </w:pPr>
      <w:r>
        <w:t>Before noon, Hans arrived with a smith. His brother followed carrying a fitting from an older machine. The men examined the damage, argued about the repair, and set to work. Greta held the lamp while the smith measured. Hans’s brother braced the frame. It was nearly evening when the press moved again. The first successful sheet came up clean, and Greta laughed with relief so sudden it surprised everyone.</w:t>
      </w:r>
    </w:p>
    <w:p>
      <w:pPr>
        <w:keepNext w:val="0"/>
        <w:keepLines w:val="0"/>
      </w:pPr>
      <w:r>
        <w:t>Her father offered payment. The smith accepted a smaller sum and a copy to read. Hans’s brother requested two. He still disagreed with portions of the argument, he said, but he would not have the discussion ended by a broken machine. Greta watched him wrap the sheets as carefully as something precious. His certainty had become inquiry, and inquiry had become a willingness to keep the door open.</w:t>
      </w:r>
    </w:p>
    <w:p>
      <w:pPr>
        <w:keepNext w:val="0"/>
        <w:keepLines w:val="0"/>
      </w:pPr>
      <w:r>
        <w:t>As the larger conflict gathered around Luther, the printshop continued. Threats arrived. Couriers departed. Greta learned that no one ordinary household could control the course of a reformation. It could still decide whether to send an honest page, whether to listen to a frightened reader, whether to repair what carried the words beyond its walls.</w:t>
      </w:r>
    </w:p>
    <w:p>
      <w:pPr>
        <w:keepNext w:val="0"/>
        <w:keepLines w:val="0"/>
      </w:pPr>
      <w:r>
        <w:t>Greta preserved the discarded proofs as lessons for future apprentices. They showed how an honest correction could matter as much as the decision to print at all.</w:t>
      </w:r>
    </w:p>
    <w:p>
      <w:pPr>
        <w:keepNext w:val="0"/>
        <w:keepLines w:val="0"/>
      </w:pPr>
      <w:r>
        <w:t>Years later, she would remember the stair in Rome that she had never seen and the questioning monk whose writings filled her childhood. But the image that stayed closest was the repaired press surrounded by four people who did not agree about everything. At dawn, she pulled its handle herself. The new page rose beneath her hands, black letters sharp against white paper. Outside, the roads led in every direction. She opened the shop door, and the first courier stepped into the light.</w:t>
      </w:r>
    </w:p>
    <w:p>
      <w:pPr>
        <w:pageBreakBefore/>
        <w:spacing w:before="400" w:after="260"/>
        <w:ind w:firstLine="0"/>
        <w:jc w:val="left"/>
      </w:pPr>
      <w:r>
        <w:rPr>
          <w:sz w:val="18"/>
        </w:rPr>
        <w:t>STORY 8</w:t>
      </w:r>
    </w:p>
    <w:p>
      <w:pPr>
        <w:pStyle w:val="Heading1"/>
        <w:spacing w:after="200"/>
        <w:jc w:val="left"/>
      </w:pPr>
      <w:r>
        <w:t>A Candle at Worms</w:t>
      </w:r>
    </w:p>
    <w:p>
      <w:pPr>
        <w:keepNext/>
        <w:spacing w:before="0" w:after="360"/>
        <w:ind w:firstLine="0"/>
        <w:jc w:val="left"/>
      </w:pPr>
      <w:r>
        <w:rPr>
          <w:i/>
          <w:sz w:val="20"/>
        </w:rPr>
        <w:t>A conscience before power</w:t>
      </w:r>
    </w:p>
    <w:p>
      <w:pPr>
        <w:keepNext w:val="0"/>
        <w:keepLines w:val="0"/>
        <w:ind w:firstLine="0"/>
      </w:pPr>
      <w:r>
        <w:t>The books lay on a table beneath the lamps.</w:t>
      </w:r>
    </w:p>
    <w:p>
      <w:pPr>
        <w:keepNext w:val="0"/>
        <w:keepLines w:val="0"/>
      </w:pPr>
      <w:r>
        <w:t>Luther recognized their bindings before he could see their titles.</w:t>
      </w:r>
    </w:p>
    <w:p>
      <w:pPr>
        <w:keepNext w:val="0"/>
        <w:keepLines w:val="0"/>
      </w:pPr>
      <w:r>
        <w:t>Around him stood men accustomed to having answers obeyed. He was asked whether the books were his, and whether he would withdraw their teachings.</w:t>
      </w:r>
    </w:p>
    <w:p>
      <w:pPr>
        <w:keepNext w:val="0"/>
        <w:keepLines w:val="0"/>
      </w:pPr>
      <w:r>
        <w:t>He requested time.</w:t>
      </w:r>
    </w:p>
    <w:p>
      <w:pPr>
        <w:keepNext w:val="0"/>
        <w:keepLines w:val="0"/>
      </w:pPr>
      <w:r>
        <w:t>That night, a servant named Jakob brought a candle to his room. Luther thanked him, then knelt beside the bed.</w:t>
      </w:r>
    </w:p>
    <w:p>
      <w:pPr>
        <w:keepNext w:val="0"/>
        <w:keepLines w:val="0"/>
      </w:pPr>
      <w:r>
        <w:t>Jakob lingered outside with the empty tray.</w:t>
      </w:r>
    </w:p>
    <w:p>
      <w:pPr>
        <w:keepNext w:val="0"/>
        <w:keepLines w:val="0"/>
      </w:pPr>
      <w:r>
        <w:t>He had expected confidence from the man everyone discussed. Instead, he heard prayer broken by long silences.</w:t>
      </w:r>
    </w:p>
    <w:p>
      <w:pPr>
        <w:keepNext w:val="0"/>
        <w:keepLines w:val="0"/>
      </w:pPr>
      <w:r>
        <w:t>The next day, the hall filled again.</w:t>
      </w:r>
    </w:p>
    <w:p>
      <w:pPr>
        <w:keepNext w:val="0"/>
        <w:keepLines w:val="0"/>
      </w:pPr>
      <w:r>
        <w:t>Luther’s voice began quietly beneath the hall’s listening lamps. He distinguished between his writings, acknowledged that he could err, and asked that Scripture and sound reasoning show where he was wrong.</w:t>
      </w:r>
    </w:p>
    <w:p>
      <w:pPr>
        <w:keepNext w:val="0"/>
        <w:keepLines w:val="0"/>
      </w:pPr>
      <w:r>
        <w:t>The demand remained: recant.</w:t>
      </w:r>
    </w:p>
    <w:p>
      <w:pPr>
        <w:keepNext w:val="0"/>
        <w:keepLines w:val="0"/>
      </w:pPr>
      <w:r>
        <w:t>He would not surrender conscience merely because powerful men required it.</w:t>
      </w:r>
    </w:p>
    <w:p>
      <w:pPr>
        <w:keepNext w:val="0"/>
        <w:keepLines w:val="0"/>
      </w:pPr>
      <w:r>
        <w:t>Jakob stood by the wall with other servants. He saw a hand tighten around a chair. He saw faces turn. He heard the murmur grow.</w:t>
      </w:r>
    </w:p>
    <w:p>
      <w:pPr>
        <w:keepNext w:val="0"/>
        <w:keepLines w:val="0"/>
      </w:pPr>
      <w:r>
        <w:t>When Luther left the chamber, his expression was exhausted.</w:t>
      </w:r>
    </w:p>
    <w:p>
      <w:pPr>
        <w:keepNext w:val="0"/>
        <w:keepLines w:val="0"/>
      </w:pPr>
      <w:r>
        <w:t>Jakob offered water.</w:t>
      </w:r>
    </w:p>
    <w:p>
      <w:pPr>
        <w:keepNext w:val="0"/>
        <w:keepLines w:val="0"/>
      </w:pPr>
      <w:r>
        <w:t>The reformer drank with both hands around the cup.</w:t>
      </w:r>
    </w:p>
    <w:p>
      <w:pPr>
        <w:keepNext w:val="0"/>
        <w:keepLines w:val="0"/>
      </w:pPr>
      <w:r>
        <w:t>Later, Jakob’s employer called him fortunate to have witnessed such a great assembly.</w:t>
      </w:r>
    </w:p>
    <w:p>
      <w:pPr>
        <w:keepNext w:val="0"/>
        <w:keepLines w:val="0"/>
      </w:pPr>
      <w:r>
        <w:t>Jakob remembered the books and the princes.</w:t>
      </w:r>
    </w:p>
    <w:p>
      <w:pPr>
        <w:keepNext w:val="0"/>
        <w:keepLines w:val="0"/>
      </w:pPr>
      <w:r>
        <w:t>But when he told his children, he began with the prayer he had heard through a wooden door.</w:t>
      </w:r>
    </w:p>
    <w:p>
      <w:pPr>
        <w:keepNext w:val="0"/>
        <w:keepLines w:val="0"/>
      </w:pPr>
      <w:r>
        <w:t>After carrying the water, Jakob was sent to fetch a cloak from an antechamber. The corridor had changed since morning. Men who earlier spoke openly now gathered in little knots, lowering their voices whenever a servant passed. Candles stood in iron brackets along the wall, their flames bending toward every opened door. Jakob felt that the entire building had become a place waiting for someone else's next move.</w:t>
      </w:r>
    </w:p>
    <w:p>
      <w:pPr>
        <w:keepNext w:val="0"/>
        <w:keepLines w:val="0"/>
      </w:pPr>
      <w:r>
        <w:t>At the cloak room, an elderly attendant asked whether the reformer had looked fearless. Jakob answered that he had looked tired. The woman nodded as though the distinction mattered deeply. Her son had once refused an unjust order and lost his position. People later described him as naturally bold, forgetting the night he walked their kitchen floor unable to sleep. She folded the cloak carefully and placed it in Jakob's hands.</w:t>
      </w:r>
    </w:p>
    <w:p>
      <w:pPr>
        <w:keepNext w:val="0"/>
        <w:keepLines w:val="0"/>
      </w:pPr>
      <w:r>
        <w:t>On his return, a messenger blocked the passage and demanded to know which words the servants had heard. Jakob repeated only the questions and answers he remembered clearly. The messenger pressed for a phrase he wanted confirmed. Jakob said he had not heard it. A hand caught his sleeve. For an instant, the hall seemed larger and more threatening than the public assembly itself.</w:t>
      </w:r>
    </w:p>
    <w:p>
      <w:pPr>
        <w:keepNext w:val="0"/>
        <w:keepLines w:val="0"/>
      </w:pPr>
      <w:r>
        <w:t>The elderly attendant appeared behind him carrying another bundle. She asked whether the messenger intended to prevent the household's work from being completed. Her voice was mild, but she stood where the passage could not close around Jakob. The hand released his sleeve. He continued with the cloak, hearing his own footsteps too loudly until he reached the outer room.</w:t>
      </w:r>
    </w:p>
    <w:p>
      <w:pPr>
        <w:keepNext w:val="0"/>
        <w:keepLines w:val="0"/>
      </w:pPr>
      <w:r>
        <w:t>Later, he thanked her. She shook her head and said he should remember how many small rooms lay behind any great public stand. Someone kept a candle burning. Someone brought water. Someone refused to repeat an invented sentence. Jakob looked through the doorway toward the hall where princes had gathered, then back at the woman folding linen. The assembly's grandeur no longer made her seem small. It made the quiet courage sustaining the truth around it visible at last.</w:t>
      </w:r>
    </w:p>
    <w:p>
      <w:pPr>
        <w:keepNext w:val="0"/>
        <w:keepLines w:val="0"/>
      </w:pPr>
      <w:r>
        <w:t>Jakob expected the assembly’s decision to settle everything. Instead, Worms filled with competing accounts before the day was over. One man said Luther had shouted. Another said he had collapsed. Some repeated words none of the servants remembered hearing. Jakob understood how quickly a witnessed event could be reshaped by people who needed it to support their own position.</w:t>
      </w:r>
    </w:p>
    <w:p>
      <w:pPr>
        <w:keepNext w:val="0"/>
        <w:keepLines w:val="0"/>
      </w:pPr>
      <w:r>
        <w:t>He wrote his recollection that night. He described the books, the questions, the request for time, and the answer given after that time had passed. Where he was uncertain, he left a space. His roommate mocked the care. Nobody, he said, would ask a servant what happened in a hall full of powerful men. Jakob continued anyway. If he remained silent, the men inventing details would have one less obstacle.</w:t>
      </w:r>
    </w:p>
    <w:p>
      <w:pPr>
        <w:keepNext w:val="0"/>
        <w:keepLines w:val="0"/>
      </w:pPr>
      <w:r>
        <w:t>The next morning, his employer ordered him to repeat a particular account to visitors. It described Luther as reckless and incapable of reason. Jakob hesitated. The employer saw the hesitation and asked whether he was choosing sides. Jakob answered that he could carry messages, but he could not truthfully claim to have seen what he had not seen. The room became colder than the corridor outside.</w:t>
      </w:r>
    </w:p>
    <w:p>
      <w:pPr>
        <w:keepNext w:val="0"/>
        <w:keepLines w:val="0"/>
      </w:pPr>
      <w:r>
        <w:t>He was dismissed before the week ended. His wages were paid incompletely, and he lacked the standing to demand the rest. He sat beside the stable with his belongings in a bundle, angry at himself for losing work over a few sentences. A stable boy brought him water. Jakob recognized the gesture and began laughing without happiness: he had offered the same small service to a man leaving the assembly exhausted.</w:t>
      </w:r>
    </w:p>
    <w:p>
      <w:pPr>
        <w:keepNext w:val="0"/>
        <w:keepLines w:val="0"/>
      </w:pPr>
      <w:r>
        <w:t>Luther’s departure set the roads buzzing with speculation. Jakob did not know what would happen to the reformer. He knew only that honest testimony had cost him a position. He considered destroying his written account. Then he remembered the prayer heard through the door. The courage in the hall had not come from a man untouched by fear. Jakob folded the pages and kept them.</w:t>
      </w:r>
    </w:p>
    <w:p>
      <w:pPr>
        <w:keepNext w:val="0"/>
        <w:keepLines w:val="0"/>
      </w:pPr>
      <w:r>
        <w:t>On the road home, he joined a wagon carrying household goods. The driver wanted to know what he had witnessed. Jakob told him carefully. At an inn, other travelers gathered near enough to listen. One interrupted with a more exciting version. Jakob resisted the temptation to answer with equal drama. He said where he had stood, what he had heard, and what he could not confirm.</w:t>
      </w:r>
    </w:p>
    <w:p>
      <w:pPr>
        <w:keepNext w:val="0"/>
        <w:keepLines w:val="0"/>
      </w:pPr>
      <w:r>
        <w:t>The driver later offered him work unloading cargo. It was tiring and poorly paid, but it allowed him to return home with something in his pocket. His mother listened while he explained the dismissal. She worried first about bread, then about the employer’s possible influence. Finally, she asked to see the account. He placed it on the table, embarrassed by the plainness of his handwriting.</w:t>
      </w:r>
    </w:p>
    <w:p>
      <w:pPr>
        <w:keepNext w:val="0"/>
        <w:keepLines w:val="0"/>
      </w:pPr>
      <w:r>
        <w:t>She read slowly. At the passage about Luther requesting time, she stopped. Jakob thought she had lost her place. Instead, she said that people seldom remembered to include the night before a public act of courage. She asked him to write what he had heard outside the room, making clear that it was his recollection rather than a speech recorded word for word.</w:t>
      </w:r>
    </w:p>
    <w:p>
      <w:pPr>
        <w:keepNext w:val="0"/>
        <w:keepLines w:val="0"/>
      </w:pPr>
      <w:r>
        <w:t>He did. Years later, his children asked why he kept a servant’s account among their family papers. He brought out the candleholder he had carried that evening, its metal bent from later use. He told them that a conscience might speak in a great hall, but that it also had to survive in workshops, kitchens, and the mouths of people asked to lie for their wages.</w:t>
      </w:r>
    </w:p>
    <w:p>
      <w:pPr>
        <w:keepNext w:val="0"/>
        <w:keepLines w:val="0"/>
      </w:pPr>
      <w:r>
        <w:t>His daughter asked whether uncertainty made the account weaker. Jakob answered that admitting it made the known parts more trustworthy, and she kept the spaces open.</w:t>
      </w:r>
    </w:p>
    <w:p>
      <w:pPr>
        <w:keepNext w:val="0"/>
        <w:keepLines w:val="0"/>
      </w:pPr>
      <w:r>
        <w:t>When his eldest daughter learned to write, she copied his account. She left his uncertainties intact. Jakob watched her place the fresh pages beside the old ones and felt a pride different from the pride of having witnessed famous men. His daughter had learned how to preserve truth without decorating it. Outside, evening bells rang. He lit a candle, set it beside her work, and watched its small flame stand steadily in the gathering dark.</w:t>
      </w:r>
    </w:p>
    <w:p>
      <w:pPr>
        <w:pageBreakBefore/>
        <w:spacing w:before="400" w:after="260"/>
        <w:ind w:firstLine="0"/>
        <w:jc w:val="left"/>
      </w:pPr>
      <w:r>
        <w:rPr>
          <w:sz w:val="18"/>
        </w:rPr>
        <w:t>STORY 9</w:t>
      </w:r>
    </w:p>
    <w:p>
      <w:pPr>
        <w:pStyle w:val="Heading1"/>
        <w:spacing w:after="200"/>
        <w:jc w:val="left"/>
      </w:pPr>
      <w:r>
        <w:t>The Bridge in Zürich</w:t>
      </w:r>
    </w:p>
    <w:p>
      <w:pPr>
        <w:keepNext/>
        <w:spacing w:before="0" w:after="360"/>
        <w:ind w:firstLine="0"/>
        <w:jc w:val="left"/>
      </w:pPr>
      <w:r>
        <w:rPr>
          <w:i/>
          <w:sz w:val="20"/>
        </w:rPr>
        <w:t>Mercy across a divided river</w:t>
      </w:r>
    </w:p>
    <w:p>
      <w:pPr>
        <w:keepNext w:val="0"/>
        <w:keepLines w:val="0"/>
        <w:ind w:firstLine="0"/>
      </w:pPr>
      <w:r>
        <w:t>Anna reached the church with river mud on her hem.</w:t>
      </w:r>
    </w:p>
    <w:p>
      <w:pPr>
        <w:keepNext w:val="0"/>
        <w:keepLines w:val="0"/>
      </w:pPr>
      <w:r>
        <w:t>She had heard that Zwingli was explaining Scripture passage by passage. She wanted to know whether ordinary people could follow him.</w:t>
      </w:r>
    </w:p>
    <w:p>
      <w:pPr>
        <w:keepNext w:val="0"/>
        <w:keepLines w:val="0"/>
      </w:pPr>
      <w:r>
        <w:t>At first, she kept her eyes on the floor.</w:t>
      </w:r>
    </w:p>
    <w:p>
      <w:pPr>
        <w:keepNext w:val="0"/>
        <w:keepLines w:val="0"/>
      </w:pPr>
      <w:r>
        <w:t>Then a sentence caught her attention. She raised her head.</w:t>
      </w:r>
    </w:p>
    <w:p>
      <w:pPr>
        <w:keepNext w:val="0"/>
        <w:keepLines w:val="0"/>
      </w:pPr>
      <w:r>
        <w:t>By the time the service ended, she had forgotten the mud.</w:t>
      </w:r>
    </w:p>
    <w:p>
      <w:pPr>
        <w:keepNext w:val="0"/>
        <w:keepLines w:val="0"/>
      </w:pPr>
      <w:r>
        <w:t>On the bridge, her cousin asked what she thought.</w:t>
      </w:r>
    </w:p>
    <w:p>
      <w:pPr>
        <w:keepNext w:val="0"/>
        <w:keepLines w:val="0"/>
      </w:pPr>
      <w:r>
        <w:t>“I want to hear the next part.”</w:t>
      </w:r>
    </w:p>
    <w:p>
      <w:pPr>
        <w:keepNext w:val="0"/>
        <w:keepLines w:val="0"/>
      </w:pPr>
      <w:r>
        <w:t>Change came through sermons, arguments, council meetings, and bitter disagreement. Anna discovered that understanding a teaching did not make everyone welcome it.</w:t>
      </w:r>
    </w:p>
    <w:p>
      <w:pPr>
        <w:keepNext w:val="0"/>
        <w:keepLines w:val="0"/>
      </w:pPr>
      <w:r>
        <w:t>One evening, a neighbor refused to sell her flour because her family supported reform.</w:t>
      </w:r>
    </w:p>
    <w:p>
      <w:pPr>
        <w:keepNext w:val="0"/>
        <w:keepLines w:val="0"/>
      </w:pPr>
      <w:r>
        <w:t>She went home angry.</w:t>
      </w:r>
    </w:p>
    <w:p>
      <w:pPr>
        <w:keepNext w:val="0"/>
        <w:keepLines w:val="0"/>
      </w:pPr>
      <w:r>
        <w:t>Her mother listened while dividing their remaining grain.</w:t>
      </w:r>
    </w:p>
    <w:p>
      <w:pPr>
        <w:keepNext w:val="0"/>
        <w:keepLines w:val="0"/>
      </w:pPr>
      <w:r>
        <w:t>The next morning, the same neighbor’s son fell into the river beside the bridge. Anna was nearest. She lay flat on the stones and reached down while a boatman pulled alongside.</w:t>
      </w:r>
    </w:p>
    <w:p>
      <w:pPr>
        <w:keepNext w:val="0"/>
        <w:keepLines w:val="0"/>
      </w:pPr>
      <w:r>
        <w:t>Together they brought him ashore.</w:t>
      </w:r>
    </w:p>
    <w:p>
      <w:pPr>
        <w:keepNext w:val="0"/>
        <w:keepLines w:val="0"/>
      </w:pPr>
      <w:r>
        <w:t>His father arrived breathless.</w:t>
      </w:r>
    </w:p>
    <w:p>
      <w:pPr>
        <w:keepNext w:val="0"/>
        <w:keepLines w:val="0"/>
      </w:pPr>
      <w:r>
        <w:t>Anna stepped aside as he wrapped the boy in his coat.</w:t>
      </w:r>
    </w:p>
    <w:p>
      <w:pPr>
        <w:keepNext w:val="0"/>
        <w:keepLines w:val="0"/>
      </w:pPr>
      <w:r>
        <w:t>That afternoon, flour appeared at her door.</w:t>
      </w:r>
    </w:p>
    <w:p>
      <w:pPr>
        <w:keepNext w:val="0"/>
        <w:keepLines w:val="0"/>
      </w:pPr>
      <w:r>
        <w:t>Neither household changed its convictions that day.</w:t>
      </w:r>
    </w:p>
    <w:p>
      <w:pPr>
        <w:keepNext w:val="0"/>
        <w:keepLines w:val="0"/>
      </w:pPr>
      <w:r>
        <w:t>But the following Sunday, Anna crossed the bridge without lowering her eyes. At the church, she opened her little notebook and waited for the reading to begin.</w:t>
      </w:r>
    </w:p>
    <w:p>
      <w:pPr>
        <w:keepNext w:val="0"/>
        <w:keepLines w:val="0"/>
      </w:pPr>
      <w:r>
        <w:t>The boy Anna helped rescue returned to the bridge before he was fully recovered. His name was Lukas, and he wanted to see the place where the river had nearly taken him. Anna accompanied him, keeping between him and the edge without making him feel imprisoned by care. Below, water flashed around the piers. He asked why she had reached for him when his father had refused to sell her flour.</w:t>
      </w:r>
    </w:p>
    <w:p>
      <w:pPr>
        <w:keepNext w:val="0"/>
        <w:keepLines w:val="0"/>
      </w:pPr>
      <w:r>
        <w:t>Anna could have turned the question into a rebuke against the man. Instead, she said that disagreement did not make drowning less terrible. Lukas considered the answer while gripping the rail. He had heard adults discuss religious rivals as though their suffering belonged to another kind of people. The river had made that idea suddenly difficult to understand.</w:t>
      </w:r>
    </w:p>
    <w:p>
      <w:pPr>
        <w:keepNext w:val="0"/>
        <w:keepLines w:val="0"/>
      </w:pPr>
      <w:r>
        <w:t>At the market, his father approached with a sack of grain. Anna accepted only what her household could pay for, explaining that the rescue had not been a bargain. The man looked embarrassed. Then he asked whether he could hear the teaching that had mattered so much to her. She gave him the time and place without promising he would agree.</w:t>
      </w:r>
    </w:p>
    <w:p>
      <w:pPr>
        <w:keepNext w:val="0"/>
        <w:keepLines w:val="0"/>
      </w:pPr>
      <w:r>
        <w:t>He attended once and left troubled. Some points made sense; others challenged habits he had held for years. The following morning, a customer mocked him for visiting. Anna overheard and expected him to defend the preacher. Instead, he said he was learning what his neighbor actually believed before arguing against it. She found the answer more hopeful than borrowed enthusiasm.</w:t>
      </w:r>
    </w:p>
    <w:p>
      <w:pPr>
        <w:keepNext w:val="0"/>
        <w:keepLines w:val="0"/>
      </w:pPr>
      <w:r>
        <w:t>Weeks later, Lukas brought Anna a small boat carved from scrap wood. Its sail was blue, unevenly stitched. He had made it to remember the boatman, he said, and asked whether the toy could stand on the shelf beside her notebook. Anna placed it there. When future storms struck the window, the little sail moved in the draft, recalling a day when mercy crossed a quarrel without first requiring the quarrel to end.</w:t>
      </w:r>
    </w:p>
    <w:p>
      <w:pPr>
        <w:keepNext w:val="0"/>
        <w:keepLines w:val="0"/>
      </w:pPr>
      <w:r>
        <w:t>The river rose three nights later. Meltwater and rain turned its surface brown, and debris struck the bridge piers hard enough to be heard from Anna’s street. People gathered along the banks to watch, making predictions with the confidence of those still standing on dry ground. The boatman who had helped rescue the boy tied his vessel higher. He told Anna that the water would not listen to their predictions.</w:t>
      </w:r>
    </w:p>
    <w:p>
      <w:pPr>
        <w:keepNext w:val="0"/>
        <w:keepLines w:val="0"/>
      </w:pPr>
      <w:r>
        <w:t>Her notebook lay open on the kitchen table when the first alarm sounded. A downstream warehouse had flooded, trapping workers on an upper floor. Anna’s mother wanted her to remain inside. Anna looked at the storm beyond the doorway, remembered the river boy’s pale face, and took a coil of household rope. She had no idea whether it would be useful. She knew her hands should not arrive empty.</w:t>
      </w:r>
    </w:p>
    <w:p>
      <w:pPr>
        <w:keepNext w:val="0"/>
        <w:keepLines w:val="0"/>
      </w:pPr>
      <w:r>
        <w:t>At the bank, men argued about whose property needed saving first. The flour seller stood among them. His warehouse was safe, but his apprentice had gone to help a relative in the flooded building. When he saw Anna, he asked where the boatman lived. She led him through streets already filling with water. They found the man reinforcing an oar with strips of wood.</w:t>
      </w:r>
    </w:p>
    <w:p>
      <w:pPr>
        <w:keepNext w:val="0"/>
        <w:keepLines w:val="0"/>
      </w:pPr>
      <w:r>
        <w:t>He would make one trip, he said, if someone strong enough would row with him. The flour seller volunteered. Anna insisted that a lighter passenger could carry messages and help frightened people climb aboard. The boatman looked at her, measured the current, and agreed only after she promised to obey his orders immediately. She tied the rope around her waist before stepping into the boat.</w:t>
      </w:r>
    </w:p>
    <w:p>
      <w:pPr>
        <w:keepNext w:val="0"/>
        <w:keepLines w:val="0"/>
      </w:pPr>
      <w:r>
        <w:t>The river turned them sideways almost at once. Water struck Anna’s face. She could see the warehouse window, then lost it behind a curtain of rain. The boatman shouted for the other oar to pull harder. They reached a wall where the current slackened just enough to catch a ledge. Above them, three workers waited, one holding a child who had followed his father to work.</w:t>
      </w:r>
    </w:p>
    <w:p>
      <w:pPr>
        <w:keepNext w:val="0"/>
        <w:keepLines w:val="0"/>
      </w:pPr>
      <w:r>
        <w:t>The first man climbed down safely. The second slipped and struck the boat’s edge. Anna and the flour seller pulled him in together. The child refused to leave his father until Anna promised they would all travel in the same boat. Then a timber came spinning from upstream. The boatman shoved away from the wall, narrowly avoiding the blow. Their return began with more weight and less room to move.</w:t>
      </w:r>
    </w:p>
    <w:p>
      <w:pPr>
        <w:keepNext w:val="0"/>
        <w:keepLines w:val="0"/>
      </w:pPr>
      <w:r>
        <w:t>At the bridge, a crowd lowered ropes. One fell too short. Another tangled around floating branches. Anna’s rope, joined to a longer line, finally reached a post. The boatman used it to hold their bow against the current while people hauled from above. Anna looked up into faces she recognized from both sides of the religious quarrels. Nobody asked the passengers what they believed.</w:t>
      </w:r>
    </w:p>
    <w:p>
      <w:pPr>
        <w:keepNext w:val="0"/>
        <w:keepLines w:val="0"/>
      </w:pPr>
      <w:r>
        <w:t>On shore, the rescued father fell to his knees and held his child. The flour seller sat in the mud, shaking. Anna’s mother appeared with blankets, her anger and relief arriving together. She wrapped Anna so tightly that the girl could barely lift her arms. They stayed until every rescued worker had a place to go, then walked home through streets changed by the water.</w:t>
      </w:r>
    </w:p>
    <w:p>
      <w:pPr>
        <w:keepNext w:val="0"/>
        <w:keepLines w:val="0"/>
      </w:pPr>
      <w:r>
        <w:t>In the following weeks, reform continued through debate, council decisions, and teaching. The flood settled none of those questions. It did leave a memory that Anna refused to let people simplify. When someone described every opponent as heartless, she mentioned the flour seller rowing into danger. When another dismissed the reformers as useless troublemakers, she described the ropes descending from the bridge.</w:t>
      </w:r>
    </w:p>
    <w:p>
      <w:pPr>
        <w:keepNext w:val="0"/>
        <w:keepLines w:val="0"/>
      </w:pPr>
      <w:r>
        <w:t>The flour seller brought a new notebook for Anna. She accepted it and asked him to supply the names she had missed from the rescue.</w:t>
      </w:r>
    </w:p>
    <w:p>
      <w:pPr>
        <w:keepNext w:val="0"/>
        <w:keepLines w:val="0"/>
      </w:pPr>
      <w:r>
        <w:t>Years later, her notebook held arguments, sermons, questions, and one rough drawing of a boat under the storm-dark bridge. Beneath it she wrote the names of those who had helped. The list grew whenever she discovered another. On the day the repaired warehouse reopened, its owner rang a bell above the quay. Boats answered along the river. Anna stood beside her mother, listening as the sound traveled across Zürich, and watched the rescued child—now tall enough to carry his father’s tools—run laughing across the bridge.</w:t>
      </w:r>
    </w:p>
    <w:p>
      <w:pPr>
        <w:pageBreakBefore/>
        <w:spacing w:before="400" w:after="260"/>
        <w:ind w:firstLine="0"/>
        <w:jc w:val="left"/>
      </w:pPr>
      <w:r>
        <w:rPr>
          <w:sz w:val="18"/>
        </w:rPr>
        <w:t>STORY 10</w:t>
      </w:r>
    </w:p>
    <w:p>
      <w:pPr>
        <w:pStyle w:val="Heading1"/>
        <w:spacing w:after="200"/>
        <w:jc w:val="left"/>
      </w:pPr>
      <w:r>
        <w:t>The Press and the Shouting</w:t>
      </w:r>
    </w:p>
    <w:p>
      <w:pPr>
        <w:keepNext/>
        <w:spacing w:before="0" w:after="360"/>
        <w:ind w:firstLine="0"/>
        <w:jc w:val="left"/>
      </w:pPr>
      <w:r>
        <w:rPr>
          <w:i/>
          <w:sz w:val="20"/>
        </w:rPr>
        <w:t>Reform without cruelty</w:t>
      </w:r>
    </w:p>
    <w:p>
      <w:pPr>
        <w:keepNext w:val="0"/>
        <w:keepLines w:val="0"/>
        <w:ind w:firstLine="0"/>
      </w:pPr>
      <w:r>
        <w:t>While Luther was away, Elias’s printshop filled with customers who wanted the world changed by morning.</w:t>
      </w:r>
    </w:p>
    <w:p>
      <w:pPr>
        <w:keepNext w:val="0"/>
        <w:keepLines w:val="0"/>
      </w:pPr>
      <w:r>
        <w:t>One brought a sermon. Another brought a demand. A third struck the counter and said that hesitation proved betrayal.</w:t>
      </w:r>
    </w:p>
    <w:p>
      <w:pPr>
        <w:keepNext w:val="0"/>
        <w:keepLines w:val="0"/>
      </w:pPr>
      <w:r>
        <w:t>Elias’s apprentice, Mina, began to dread the opening bell.</w:t>
      </w:r>
    </w:p>
    <w:p>
      <w:pPr>
        <w:keepNext w:val="0"/>
        <w:keepLines w:val="0"/>
      </w:pPr>
      <w:r>
        <w:t>Then a crowd smashed furnishings in a nearby church.</w:t>
      </w:r>
    </w:p>
    <w:p>
      <w:pPr>
        <w:keepNext w:val="0"/>
        <w:keepLines w:val="0"/>
      </w:pPr>
      <w:r>
        <w:t>By evening, broken wood lay across the street. A frightened old woman sat beside it, searching for a bag lost in the confusion.</w:t>
      </w:r>
    </w:p>
    <w:p>
      <w:pPr>
        <w:keepNext w:val="0"/>
        <w:keepLines w:val="0"/>
      </w:pPr>
      <w:r>
        <w:t>Mina helped her look.</w:t>
      </w:r>
    </w:p>
    <w:p>
      <w:pPr>
        <w:keepNext w:val="0"/>
        <w:keepLines w:val="0"/>
      </w:pPr>
      <w:r>
        <w:t>When Luther returned to Wittenberg, she stood at the back of the congregation. His words urged patience, persuasion, and reliance on the Word rather than force.</w:t>
      </w:r>
    </w:p>
    <w:p>
      <w:pPr>
        <w:keepNext w:val="0"/>
        <w:keepLines w:val="0"/>
      </w:pPr>
      <w:r>
        <w:t>Beside her, a man folded his arms.</w:t>
      </w:r>
    </w:p>
    <w:p>
      <w:pPr>
        <w:keepNext w:val="0"/>
        <w:keepLines w:val="0"/>
      </w:pPr>
      <w:r>
        <w:t>“Too slow,” he muttered.</w:t>
      </w:r>
    </w:p>
    <w:p>
      <w:pPr>
        <w:keepNext w:val="0"/>
        <w:keepLines w:val="0"/>
      </w:pPr>
      <w:r>
        <w:t>Mina thought of the woman kneeling among splinters.</w:t>
      </w:r>
    </w:p>
    <w:p>
      <w:pPr>
        <w:keepNext w:val="0"/>
        <w:keepLines w:val="0"/>
      </w:pPr>
      <w:r>
        <w:t>At the shop, Elias received another furious pamphlet. Its author demanded immediate printing.</w:t>
      </w:r>
    </w:p>
    <w:p>
      <w:pPr>
        <w:keepNext w:val="0"/>
        <w:keepLines w:val="0"/>
      </w:pPr>
      <w:r>
        <w:t>Elias read it, set it down, and asked whether its claims were true.</w:t>
      </w:r>
    </w:p>
    <w:p>
      <w:pPr>
        <w:keepNext w:val="0"/>
        <w:keepLines w:val="0"/>
      </w:pPr>
      <w:r>
        <w:t>The man left shouting.</w:t>
      </w:r>
    </w:p>
    <w:p>
      <w:pPr>
        <w:keepNext w:val="0"/>
        <w:keepLines w:val="0"/>
      </w:pPr>
      <w:r>
        <w:t>They lost his business.</w:t>
      </w:r>
    </w:p>
    <w:p>
      <w:pPr>
        <w:keepNext w:val="0"/>
        <w:keepLines w:val="0"/>
      </w:pPr>
      <w:r>
        <w:t>But that night, Mina typeset a quieter piece: an explanation a reader could examine, question, and accept freely.</w:t>
      </w:r>
    </w:p>
    <w:p>
      <w:pPr>
        <w:keepNext w:val="0"/>
        <w:keepLines w:val="0"/>
      </w:pPr>
      <w:r>
        <w:t>At closing, the old woman came to the door. She had found her bag.</w:t>
      </w:r>
    </w:p>
    <w:p>
      <w:pPr>
        <w:keepNext w:val="0"/>
        <w:keepLines w:val="0"/>
      </w:pPr>
      <w:r>
        <w:t>Inside it was a book she wanted someone to read with her.</w:t>
      </w:r>
    </w:p>
    <w:p>
      <w:pPr>
        <w:keepNext w:val="0"/>
        <w:keepLines w:val="0"/>
      </w:pPr>
      <w:r>
        <w:t>Mina pulled two stools beside the lamp.</w:t>
      </w:r>
    </w:p>
    <w:p>
      <w:pPr>
        <w:keepNext w:val="0"/>
        <w:keepLines w:val="0"/>
      </w:pPr>
      <w:r>
        <w:t>Mina took the repaired book to the old woman's lodging, tucked beneath her coat against a wind carrying ash from the damaged street. She found the room on the third floor, above a shop whose shutters had been broken during the unrest. On the stair, a child sat beside a basket of splintered wood. He asked whether she had come to take something else away.</w:t>
      </w:r>
    </w:p>
    <w:p>
      <w:pPr>
        <w:keepNext w:val="0"/>
        <w:keepLines w:val="0"/>
      </w:pPr>
      <w:r>
        <w:t>She knelt where he could see the book. It was being returned, she said. The child led her inside, watching to make sure the promise remained true. His grandmother was the reader who had waited beside the church debris. She received the repaired volume with both hands and asked Mina to sit near the window, where afternoon light was strongest.</w:t>
      </w:r>
    </w:p>
    <w:p>
      <w:pPr>
        <w:keepNext w:val="0"/>
        <w:keepLines w:val="0"/>
      </w:pPr>
      <w:r>
        <w:t>Before they began, shouting rose from the lane. The child flinched. Mina saw that the damage had entered his body as well as the shutters. She waited until the sound passed, then asked which story he wanted to hear. He chose one about a lost traveler being helped home. His grandmother nodded, and Mina read without turning the passage into an accusation against the people outside.</w:t>
      </w:r>
    </w:p>
    <w:p>
      <w:pPr>
        <w:keepNext w:val="0"/>
        <w:keepLines w:val="0"/>
      </w:pPr>
      <w:r>
        <w:t>Halfway through, someone knocked. A neighbor brought a plank for the shutters. He belonged to a faction the grandmother distrusted. She almost refused his help. The child looked from the open book to the board in the man's hands. The grandmother noticed, drew a breath, and asked where the repair should begin. Mina held the lamp while they fitted the plank.</w:t>
      </w:r>
    </w:p>
    <w:p>
      <w:pPr>
        <w:keepNext w:val="0"/>
        <w:keepLines w:val="0"/>
      </w:pPr>
      <w:r>
        <w:t>When she returned to the printshop, the evening streets seemed full of unfinished openings: damaged doors, uncertain friendships, claims waiting to be checked. Elias asked whether the book had been welcomed. Mina described the child and the shutter. He listened, then moved a stack of angry pamphlets aside to make room for a clear account of the day's events. Outside, the new plank held against the wind, and somewhere above the lane an old woman kept reading.</w:t>
      </w:r>
    </w:p>
    <w:p>
      <w:pPr>
        <w:keepNext w:val="0"/>
        <w:keepLines w:val="0"/>
      </w:pPr>
      <w:r>
        <w:t>The old woman’s book was missing several pages. Mina discovered this when she tried to follow a sentence that stopped in the middle. The woman apologized as though she herself had damaged it. Mina promised to find another copy for comparison. At the printshop, Elias searched their shelves, then asked neighboring printers. It took three days to locate the passage. During those days, Mina heard more urgent calls for action than invitations to understanding.</w:t>
      </w:r>
    </w:p>
    <w:p>
      <w:pPr>
        <w:keepNext w:val="0"/>
        <w:keepLines w:val="0"/>
      </w:pPr>
      <w:r>
        <w:t>One customer wanted a proclamation printed before its author had verified an accusation. Another demanded a denunciation of everyone who questioned his approach. Elias refused both. The refusals emptied the shop for a morning. Mina worried that restraint would leave them poorer while louder printers flourished. Elias admitted that it might. He would rather lose an order than send a lie into a thousand houses.</w:t>
      </w:r>
    </w:p>
    <w:p>
      <w:pPr>
        <w:keepNext w:val="0"/>
        <w:keepLines w:val="0"/>
      </w:pPr>
      <w:r>
        <w:t>Then a fire broke out in a store near the market. Its cause was uncertain, but rumors immediately gave it an enemy. A crowd moved toward the house of a man blamed without evidence. Mina recognized him: he had delivered paper to their shop. His wife stood at an upstairs window with two children. Below, men struck the door with a beam taken from the burning store.</w:t>
      </w:r>
    </w:p>
    <w:p>
      <w:pPr>
        <w:keepNext w:val="0"/>
        <w:keepLines w:val="0"/>
      </w:pPr>
      <w:r>
        <w:t>Mina ran to Elias. He seized the completed manuscript they had been preparing, wrapped it against sparks, and followed her into the street. At first she did not understand why he had brought papers. He said that words had helped gather the crowd and words must be used to challenge it. He climbed onto a cart and demanded that someone show the evidence before the door came down.</w:t>
      </w:r>
    </w:p>
    <w:p>
      <w:pPr>
        <w:keepNext w:val="0"/>
        <w:keepLines w:val="0"/>
      </w:pPr>
      <w:r>
        <w:t>They shouted him away. A stone struck the cart. Mina saw blood on his cheek. He remained where he stood. She climbed beside him and called the accused man by name, explaining where he had actually been that afternoon. A washerwoman supported her account. Then a shopkeeper did. Their voices did not become impressive merely because they were truthful. They had to keep speaking while the crowd resisted hearing them.</w:t>
      </w:r>
    </w:p>
    <w:p>
      <w:pPr>
        <w:keepNext w:val="0"/>
        <w:keepLines w:val="0"/>
      </w:pPr>
      <w:r>
        <w:t>The beam lowered. Not everyone believed the witnesses, but enough people hesitated for the town watch to intervene. Mina helped bring the children downstairs. Their mother could not stop apologizing for being frightened. Mina told her there was nothing to apologize for. Outside, Elias leaned against the cart, suddenly looking old. He handed Mina the wrapped manuscript. Its outer cloth had scorched, but the pages survived.</w:t>
      </w:r>
    </w:p>
    <w:p>
      <w:pPr>
        <w:keepNext w:val="0"/>
        <w:keepLines w:val="0"/>
      </w:pPr>
      <w:r>
        <w:t>That evening, they cleaned the workshop in exhausted silence. Mina had expected the day to end with certainty about which side deserved victory. Instead, she felt sick at how quickly righteous anger had become an excuse to terrorize children. She asked Elias whether printing itself could be dangerous. He answered that it carried whatever the writer entrusted to it. The press had no conscience of its own.</w:t>
      </w:r>
    </w:p>
    <w:p>
      <w:pPr>
        <w:keepNext w:val="0"/>
        <w:keepLines w:val="0"/>
      </w:pPr>
      <w:r>
        <w:t>They changed their practices. Claims would be checked. Corrections would be printed prominently. Replies would be offered where honest disagreement required them. Some customers called these rules weakness. Others brought work precisely because they could trust the shop. Mina learned that the movement of reform needed patient hands as well as brave voices, and that supporting it meant resisting abuses committed in its name.</w:t>
      </w:r>
    </w:p>
    <w:p>
      <w:pPr>
        <w:keepNext w:val="0"/>
        <w:keepLines w:val="0"/>
      </w:pPr>
      <w:r>
        <w:t>When the old woman returned, Mina had repaired her book. The missing passage lay on a newly printed sheet stitched carefully into place. The woman ran her fingers over the seam and asked to hear the whole chapter. Elias listened from his bench while Mina read. Outside, the market reopened. People whose doors had been threatened stepped cautiously into the street, and neighbors came to help clear the damage.</w:t>
      </w:r>
    </w:p>
    <w:p>
      <w:pPr>
        <w:keepNext w:val="0"/>
        <w:keepLines w:val="0"/>
      </w:pPr>
      <w:r>
        <w:t>Years afterward, Mina owned the press. Above it hung the scorched cloth from that night, preserved without explanation until an apprentice asked. She told the story before allowing the apprentice to set his first public accusation in type. At sunrise, they printed a correction requested by a powerful customer who had learned he was wrong. Mina inspected every line. Then she opened the doors wide and sent the sheets out through a city where truth had once needed a cart, a bleeding witness, and three ordinary voices to be heard.</w:t>
      </w:r>
    </w:p>
    <w:p>
      <w:pPr>
        <w:pageBreakBefore/>
        <w:spacing w:before="400" w:after="260"/>
        <w:ind w:firstLine="0"/>
        <w:jc w:val="left"/>
      </w:pPr>
      <w:r>
        <w:rPr>
          <w:sz w:val="18"/>
        </w:rPr>
        <w:t>STORY 11</w:t>
      </w:r>
    </w:p>
    <w:p>
      <w:pPr>
        <w:pStyle w:val="Heading1"/>
        <w:spacing w:after="200"/>
        <w:jc w:val="left"/>
      </w:pPr>
      <w:r>
        <w:t>The Signature</w:t>
      </w:r>
    </w:p>
    <w:p>
      <w:pPr>
        <w:keepNext/>
        <w:spacing w:before="0" w:after="360"/>
        <w:ind w:firstLine="0"/>
        <w:jc w:val="left"/>
      </w:pPr>
      <w:r>
        <w:rPr>
          <w:i/>
          <w:sz w:val="20"/>
        </w:rPr>
        <w:t>Freedom defended for someone else</w:t>
      </w:r>
    </w:p>
    <w:p>
      <w:pPr>
        <w:keepNext w:val="0"/>
        <w:keepLines w:val="0"/>
        <w:ind w:firstLine="0"/>
      </w:pPr>
      <w:r>
        <w:t>The clerk had sharpened six quills.</w:t>
      </w:r>
    </w:p>
    <w:p>
      <w:pPr>
        <w:keepNext w:val="0"/>
        <w:keepLines w:val="0"/>
      </w:pPr>
      <w:r>
        <w:t>His name was Conrad, and his duty was to record decisions, not make them. At Speyer, he listened while rulers weighed a demand that threatened the freedom to act on their religious convictions.</w:t>
      </w:r>
    </w:p>
    <w:p>
      <w:pPr>
        <w:keepNext w:val="0"/>
        <w:keepLines w:val="0"/>
      </w:pPr>
      <w:r>
        <w:t>Outside the chamber, couriers waited with saddled horses.</w:t>
      </w:r>
    </w:p>
    <w:p>
      <w:pPr>
        <w:keepNext w:val="0"/>
        <w:keepLines w:val="0"/>
      </w:pPr>
      <w:r>
        <w:t>Inside, a protest took shape.</w:t>
      </w:r>
    </w:p>
    <w:p>
      <w:pPr>
        <w:keepNext w:val="0"/>
        <w:keepLines w:val="0"/>
      </w:pPr>
      <w:r>
        <w:t>Conrad copied its lines carefully. He understood the cost before the signatures began: political friendships, protection, perhaps peace.</w:t>
      </w:r>
    </w:p>
    <w:p>
      <w:pPr>
        <w:keepNext w:val="0"/>
        <w:keepLines w:val="0"/>
      </w:pPr>
      <w:r>
        <w:t>One representative read a sentence twice.</w:t>
      </w:r>
    </w:p>
    <w:p>
      <w:pPr>
        <w:keepNext w:val="0"/>
        <w:keepLines w:val="0"/>
      </w:pPr>
      <w:r>
        <w:t>“Leave it,” he said when another suggested softening it.</w:t>
      </w:r>
    </w:p>
    <w:p>
      <w:pPr>
        <w:keepNext w:val="0"/>
        <w:keepLines w:val="0"/>
      </w:pPr>
      <w:r>
        <w:t>The quill passed from hand to hand.</w:t>
      </w:r>
    </w:p>
    <w:p>
      <w:pPr>
        <w:keepNext w:val="0"/>
        <w:keepLines w:val="0"/>
      </w:pPr>
      <w:r>
        <w:t>That evening, Conrad returned to the room he shared with his younger brother. On the table lay a letter from their father, urging him to avoid disputes above his station.</w:t>
      </w:r>
    </w:p>
    <w:p>
      <w:pPr>
        <w:keepNext w:val="0"/>
        <w:keepLines w:val="0"/>
      </w:pPr>
      <w:r>
        <w:t>His brother asked what had happened.</w:t>
      </w:r>
    </w:p>
    <w:p>
      <w:pPr>
        <w:keepNext w:val="0"/>
        <w:keepLines w:val="0"/>
      </w:pPr>
      <w:r>
        <w:t>Conrad described the chamber.</w:t>
      </w:r>
    </w:p>
    <w:p>
      <w:pPr>
        <w:keepNext w:val="0"/>
        <w:keepLines w:val="0"/>
      </w:pPr>
      <w:r>
        <w:t>“Were they afraid?”</w:t>
      </w:r>
    </w:p>
    <w:p>
      <w:pPr>
        <w:keepNext w:val="0"/>
        <w:keepLines w:val="0"/>
      </w:pPr>
      <w:r>
        <w:t>“I think so.”</w:t>
      </w:r>
    </w:p>
    <w:p>
      <w:pPr>
        <w:keepNext w:val="0"/>
        <w:keepLines w:val="0"/>
      </w:pPr>
      <w:r>
        <w:t>“Then why sign?”</w:t>
      </w:r>
    </w:p>
    <w:p>
      <w:pPr>
        <w:keepNext w:val="0"/>
        <w:keepLines w:val="0"/>
      </w:pPr>
      <w:r>
        <w:t>Conrad looked at the ink on his fingers.</w:t>
      </w:r>
    </w:p>
    <w:p>
      <w:pPr>
        <w:keepNext w:val="0"/>
        <w:keepLines w:val="0"/>
      </w:pPr>
      <w:r>
        <w:t>“Because other people will have to live under the decision.”</w:t>
      </w:r>
    </w:p>
    <w:p>
      <w:pPr>
        <w:keepNext w:val="0"/>
        <w:keepLines w:val="0"/>
      </w:pPr>
      <w:r>
        <w:t>Years later, when their town debated whether to punish a small religious minority, Conrad brought out his account of that day.</w:t>
      </w:r>
    </w:p>
    <w:p>
      <w:pPr>
        <w:keepNext w:val="0"/>
        <w:keepLines w:val="0"/>
      </w:pPr>
      <w:r>
        <w:t>Someone objected that these new dissenters believed differently from the princes.</w:t>
      </w:r>
    </w:p>
    <w:p>
      <w:pPr>
        <w:keepNext w:val="0"/>
        <w:keepLines w:val="0"/>
      </w:pPr>
      <w:r>
        <w:t>Conrad laid the paper flat.</w:t>
      </w:r>
    </w:p>
    <w:p>
      <w:pPr>
        <w:keepNext w:val="0"/>
        <w:keepLines w:val="0"/>
      </w:pPr>
      <w:r>
        <w:t>“Then we have found out whether we understood what we copied.”</w:t>
      </w:r>
    </w:p>
    <w:p>
      <w:pPr>
        <w:keepNext w:val="0"/>
        <w:keepLines w:val="0"/>
      </w:pPr>
      <w:r>
        <w:t>He read the protest aloud, giving each sentence enough time to be heard.</w:t>
      </w:r>
    </w:p>
    <w:p>
      <w:pPr>
        <w:keepNext w:val="0"/>
        <w:keepLines w:val="0"/>
      </w:pPr>
      <w:r>
        <w:t>Before the village petition existed, Conrad received a letter from a man who had witnessed the princes' protest from another corner of the room. Their recollections differed over a gesture. Conrad had remembered a representative standing immediately; the other man recalled a pause. The disagreement was small enough to ignore, yet large enough to tempt Conrad toward protecting his own account.</w:t>
      </w:r>
    </w:p>
    <w:p>
      <w:pPr>
        <w:keepNext w:val="0"/>
        <w:keepLines w:val="0"/>
      </w:pPr>
      <w:r>
        <w:t>He laid both letters on the table and wrote that the timing remained uncertain. His brother thought the qualification unnecessary. The protest's principle did not depend upon a second or two, he said. Conrad agreed, which was precisely why the detail did not need to be defended as certain. He refused to make a truthful cause responsible for preserving his pride as a witness.</w:t>
      </w:r>
    </w:p>
    <w:p>
      <w:pPr>
        <w:keepNext w:val="0"/>
        <w:keepLines w:val="0"/>
      </w:pPr>
      <w:r>
        <w:t>That evening, a courier arrived late, soaked from crossing a swollen stream. Conrad brought him inside and helped dry the papers he carried. One sheet concerned a town seeking permission to restrict a minority gathering. Its words sounded courteous, orderly, almost harmless. Conrad read them twice. Beneath the polished language stood the same question the princes had faced: who would own another person's conscience?</w:t>
      </w:r>
    </w:p>
    <w:p>
      <w:pPr>
        <w:keepNext w:val="0"/>
        <w:keepLines w:val="0"/>
      </w:pPr>
      <w:r>
        <w:t>The courier asked whether such decisions were really comparable. Conrad said their circumstances differed, and those differences must be understood. Yet the principle could not become a possession reserved for dignitaries. He copied the relevant passage on a separate sheet, careful to avoid claiming that it settled every practical dispute. It offered a question the town would have to answer honestly.</w:t>
      </w:r>
    </w:p>
    <w:p>
      <w:pPr>
        <w:keepNext w:val="0"/>
        <w:keepLines w:val="0"/>
      </w:pPr>
      <w:r>
        <w:t>By midnight, the courier slept near the stove. Conrad remained awake, hearing rain against the roof. He imagined the quills at Speyer, then the empty chair in the village council. Both waited for a hand to make a choice. He placed the copied passage beside his father's warning to avoid dangerous disputes. Dawn found him still at the table, no less afraid than before, but certain that silence had consequences of its own.</w:t>
      </w:r>
    </w:p>
    <w:p>
      <w:pPr>
        <w:keepNext w:val="0"/>
        <w:keepLines w:val="0"/>
      </w:pPr>
      <w:r>
        <w:t>Conrad’s reading did not persuade the town at once. A merchant complained that religious disputes were bad for business. A magistrate argued that the princes had standing these dissenters lacked. Conrad asked whether the value of conscience increased with a person’s title. The question angered men he had hoped merely to inform. His brother later said he should have spoken more tactfully. Conrad agreed, but the issue remained.</w:t>
      </w:r>
    </w:p>
    <w:p>
      <w:pPr>
        <w:keepNext w:val="0"/>
        <w:keepLines w:val="0"/>
      </w:pPr>
      <w:r>
        <w:t>The threatened group met in a cooper’s yard beyond the north gate. Conrad visited them to learn what they actually believed. He found people who disagreed with one another almost as readily as they disagreed with the town’s leaders. They were not ideal figures waiting to make his argument easy. One spoke harshly about everyone outside the gathering. Conrad challenged him too. Freedom of conscience would be a poor gift if its recipients immediately denied it to others.</w:t>
      </w:r>
    </w:p>
    <w:p>
      <w:pPr>
        <w:keepNext w:val="0"/>
        <w:keepLines w:val="0"/>
      </w:pPr>
      <w:r>
        <w:t>That evening, a young woman named Liese asked whether he could copy a petition. Her father had been ordered to stop hosting their meetings. She wanted the town to review the order rather than enforce it through rumor. Conrad examined every claim, refusing to add a dramatic detail she could not establish. Together, they wrote a document plain enough for anyone to inspect.</w:t>
      </w:r>
    </w:p>
    <w:p>
      <w:pPr>
        <w:keepNext w:val="0"/>
        <w:keepLines w:val="0"/>
      </w:pPr>
      <w:r>
        <w:t>They needed signatures. Some supporters signed openly. Others offered quiet sympathy but no name. Conrad remembered the quills at Speyer, their careful preparation, the silence before each commitment. Here there were no banners, no guards, no great chamber. There was a kitchen table and the smell of cabbage. The cost still entered every hand before the hand touched paper.</w:t>
      </w:r>
    </w:p>
    <w:p>
      <w:pPr>
        <w:keepNext w:val="0"/>
        <w:keepLines w:val="0"/>
      </w:pPr>
      <w:r>
        <w:t>His brother arrived last. He had warned Conrad against involvement and hoped the petition would fail quietly. Now he read the completed pages. Liese waited without pleading. The brother asked several questions, received uncomfortable answers, and remained sitting after everyone else rose. Finally, he took the quill. Conrad looked away while he signed, giving him the dignity of a choice made without an audience.</w:t>
      </w:r>
    </w:p>
    <w:p>
      <w:pPr>
        <w:keepNext w:val="0"/>
        <w:keepLines w:val="0"/>
      </w:pPr>
      <w:r>
        <w:t>The hearing took place under a ceiling stained by winter smoke. Conrad presented the petition. Opponents raised old accusations, some unrelated to the group before them. Liese asked permission to answer. The magistrate hesitated, then allowed it. She explained their meetings, admitted where individuals had acted foolishly, and refused to let those failings become evidence against the right of every member to believe honestly.</w:t>
      </w:r>
    </w:p>
    <w:p>
      <w:pPr>
        <w:keepNext w:val="0"/>
        <w:keepLines w:val="0"/>
      </w:pPr>
      <w:r>
        <w:t>Outside, a crowd gathered. Conrad feared that a hostile decision would make the yard unsafe that very night. He had promised only to help them speak, but now he understood how little control he had over what followed. His brother stood near the doorway, visibly tense. Liese’s father sat with his hands folded, as if movement itself might be interpreted as defiance.</w:t>
      </w:r>
    </w:p>
    <w:p>
      <w:pPr>
        <w:keepNext w:val="0"/>
        <w:keepLines w:val="0"/>
      </w:pPr>
      <w:r>
        <w:t>The council delayed its decision. Delay disappointed everyone, but it also suspended the immediate order while the complaint was examined. Conrad helped the group leave by separate routes. His brother accompanied Liese and her father. At the north gate, a boy threw a handful of dirt. The brother stepped forward, then stopped when Liese shook her head. They walked on without answering injury with injury.</w:t>
      </w:r>
    </w:p>
    <w:p>
      <w:pPr>
        <w:keepNext w:val="0"/>
        <w:keepLines w:val="0"/>
      </w:pPr>
      <w:r>
        <w:t>Weeks later, the order was revised to address noise and safety rather than religious conviction. It was an imperfect result, dependent on continued vigilance. The group accepted the fair conditions and insisted that the same standards apply to everyone. Conrad copied the new terms carefully. He no longer imagined that a single protest could finish the struggle forever.</w:t>
      </w:r>
    </w:p>
    <w:p>
      <w:pPr>
        <w:keepNext w:val="0"/>
        <w:keepLines w:val="0"/>
      </w:pPr>
      <w:r>
        <w:t>Liese kept her kitchen quill. Whenever another petition needed writing, she sharpened it carefully and set an extra chair beside the table.</w:t>
      </w:r>
    </w:p>
    <w:p>
      <w:pPr>
        <w:keepNext w:val="0"/>
        <w:keepLines w:val="0"/>
      </w:pPr>
      <w:r>
        <w:t>When he returned to Speyer years afterward, he stood outside the building where he had sharpened six quills. The grand event had become a word people used proudly. Conrad thought of Liese’s kitchen, his brother’s reluctant signature, and the dirt thrown at the gate. Those memories gave the word weight. At home, he placed the princes’ protest beside the village petition. His children learned to read from both. Before they turned the pages, he asked them whose freedom they would defend when agreement offered them nothing in return.</w:t>
      </w:r>
    </w:p>
    <w:p>
      <w:pPr>
        <w:pageBreakBefore/>
        <w:spacing w:before="400" w:after="260"/>
        <w:ind w:firstLine="0"/>
        <w:jc w:val="left"/>
      </w:pPr>
      <w:r>
        <w:rPr>
          <w:sz w:val="18"/>
        </w:rPr>
        <w:t>STORY 12</w:t>
      </w:r>
    </w:p>
    <w:p>
      <w:pPr>
        <w:pStyle w:val="Heading1"/>
        <w:spacing w:after="200"/>
        <w:jc w:val="left"/>
      </w:pPr>
      <w:r>
        <w:t>The Book Under the Apron</w:t>
      </w:r>
    </w:p>
    <w:p>
      <w:pPr>
        <w:keepNext/>
        <w:spacing w:before="0" w:after="360"/>
        <w:ind w:firstLine="0"/>
        <w:jc w:val="left"/>
      </w:pPr>
      <w:r>
        <w:rPr>
          <w:i/>
          <w:sz w:val="20"/>
        </w:rPr>
        <w:t>A hidden page and an open question</w:t>
      </w:r>
    </w:p>
    <w:p>
      <w:pPr>
        <w:keepNext w:val="0"/>
        <w:keepLines w:val="0"/>
        <w:ind w:firstLine="0"/>
      </w:pPr>
      <w:r>
        <w:t>Marguerite carried washing through the city gate.</w:t>
      </w:r>
    </w:p>
    <w:p>
      <w:pPr>
        <w:keepNext w:val="0"/>
        <w:keepLines w:val="0"/>
      </w:pPr>
      <w:r>
        <w:t>Between two folded sheets lay a small book. Her brother had asked her to deliver it to a teacher who met readers after dark.</w:t>
      </w:r>
    </w:p>
    <w:p>
      <w:pPr>
        <w:keepNext w:val="0"/>
        <w:keepLines w:val="0"/>
      </w:pPr>
      <w:r>
        <w:t>A guard lifted the top sheet.</w:t>
      </w:r>
    </w:p>
    <w:p>
      <w:pPr>
        <w:keepNext w:val="0"/>
        <w:keepLines w:val="0"/>
      </w:pPr>
      <w:r>
        <w:t>“Where are you going?”</w:t>
      </w:r>
    </w:p>
    <w:p>
      <w:pPr>
        <w:keepNext w:val="0"/>
        <w:keepLines w:val="0"/>
      </w:pPr>
      <w:r>
        <w:t>She gave him the address of a house where she actually worked.</w:t>
      </w:r>
    </w:p>
    <w:p>
      <w:pPr>
        <w:keepNext w:val="0"/>
        <w:keepLines w:val="0"/>
      </w:pPr>
      <w:r>
        <w:t>He waved her on.</w:t>
      </w:r>
    </w:p>
    <w:p>
      <w:pPr>
        <w:keepNext w:val="0"/>
        <w:keepLines w:val="0"/>
      </w:pPr>
      <w:r>
        <w:t>At the meeting, she intended to leave immediately. Then the teacher began reading, and she sat beside the door.</w:t>
      </w:r>
    </w:p>
    <w:p>
      <w:pPr>
        <w:keepNext w:val="0"/>
        <w:keepLines w:val="0"/>
      </w:pPr>
      <w:r>
        <w:t>The room smelled of damp wool and candle smoke. A scholar asked a difficult question. A cooper asked a simpler one. The teacher answered both with equal care.</w:t>
      </w:r>
    </w:p>
    <w:p>
      <w:pPr>
        <w:keepNext w:val="0"/>
        <w:keepLines w:val="0"/>
      </w:pPr>
      <w:r>
        <w:t>Marguerite returned the next evening.</w:t>
      </w:r>
    </w:p>
    <w:p>
      <w:pPr>
        <w:keepNext w:val="0"/>
        <w:keepLines w:val="0"/>
      </w:pPr>
      <w:r>
        <w:t>Soon, arrests broke the group apart.</w:t>
      </w:r>
    </w:p>
    <w:p>
      <w:pPr>
        <w:keepNext w:val="0"/>
        <w:keepLines w:val="0"/>
      </w:pPr>
      <w:r>
        <w:t>Her brother disappeared into hiding. The teacher sent word that the house was unsafe.</w:t>
      </w:r>
    </w:p>
    <w:p>
      <w:pPr>
        <w:keepNext w:val="0"/>
        <w:keepLines w:val="0"/>
      </w:pPr>
      <w:r>
        <w:t>Marguerite stood alone in their kitchen with the little book on the table.</w:t>
      </w:r>
    </w:p>
    <w:p>
      <w:pPr>
        <w:keepNext w:val="0"/>
        <w:keepLines w:val="0"/>
      </w:pPr>
      <w:r>
        <w:t>She could put it in the fire. Nobody would know.</w:t>
      </w:r>
    </w:p>
    <w:p>
      <w:pPr>
        <w:keepNext w:val="0"/>
        <w:keepLines w:val="0"/>
      </w:pPr>
      <w:r>
        <w:t>Instead, she copied a passage onto a scrap used for household accounts.</w:t>
      </w:r>
    </w:p>
    <w:p>
      <w:pPr>
        <w:keepNext w:val="0"/>
        <w:keepLines w:val="0"/>
      </w:pPr>
      <w:r>
        <w:t>When her neighbor came to borrow salt, Marguerite asked if she would like to hear something.</w:t>
      </w:r>
    </w:p>
    <w:p>
      <w:pPr>
        <w:keepNext w:val="0"/>
        <w:keepLines w:val="0"/>
      </w:pPr>
      <w:r>
        <w:t>The neighbor looked toward the shutter.</w:t>
      </w:r>
    </w:p>
    <w:p>
      <w:pPr>
        <w:keepNext w:val="0"/>
        <w:keepLines w:val="0"/>
      </w:pPr>
      <w:r>
        <w:t>“Close that first.”</w:t>
      </w:r>
    </w:p>
    <w:p>
      <w:pPr>
        <w:keepNext w:val="0"/>
        <w:keepLines w:val="0"/>
      </w:pPr>
      <w:r>
        <w:t>Months later, Marguerite learned her brother had reached another country. She cried over his letter, then folded it carefully.</w:t>
      </w:r>
    </w:p>
    <w:p>
      <w:pPr>
        <w:keepNext w:val="0"/>
        <w:keepLines w:val="0"/>
      </w:pPr>
      <w:r>
        <w:t>At dusk, someone tapped twice at the kitchen door.</w:t>
      </w:r>
    </w:p>
    <w:p>
      <w:pPr>
        <w:keepNext w:val="0"/>
        <w:keepLines w:val="0"/>
      </w:pPr>
      <w:r>
        <w:t>The neighbor had brought her sister.</w:t>
      </w:r>
    </w:p>
    <w:p>
      <w:pPr>
        <w:keepNext w:val="0"/>
        <w:keepLines w:val="0"/>
      </w:pPr>
      <w:r>
        <w:t>Marguerite's neighbor was named Jeanne. Before bringing her sister, she asked whether questions would be welcome or merely tolerated until everyone agreed. Marguerite admitted she had not thought about the difference. The teacher who first opened the book had listened carefully; now the kitchen belonged to her, and good memories alone would not keep that habit alive.</w:t>
      </w:r>
    </w:p>
    <w:p>
      <w:pPr>
        <w:keepNext w:val="0"/>
        <w:keepLines w:val="0"/>
      </w:pPr>
      <w:r>
        <w:t>She invited Jeanne to ask the most difficult question first. It concerned a teaching Jeanne's mother had cherished. Marguerite did not know enough to answer. She marked the passage and promised to seek help rather than invent certainty. Jeanne stayed. The failure to answer immediately had made the room safer than a swift declaration could have done.</w:t>
      </w:r>
    </w:p>
    <w:p>
      <w:pPr>
        <w:keepNext w:val="0"/>
        <w:keepLines w:val="0"/>
      </w:pPr>
      <w:r>
        <w:t>They met beneath a window opening onto a narrow garden. Moonlight silvered the leaves while the candle showed the writing. Outside, a cat crossed the wall with the silent confidence neither woman possessed. Footsteps sounded in the lane, and both paused. The steps continued past. Marguerite realized how easily fear could teach them to treat every stranger as an enemy before anything was known.</w:t>
      </w:r>
    </w:p>
    <w:p>
      <w:pPr>
        <w:keepNext w:val="0"/>
        <w:keepLines w:val="0"/>
      </w:pPr>
      <w:r>
        <w:t>The following day, she carried washing to a household whose beliefs differed from hers. Its mistress had lost a child and spoke sharply from grief. Marguerite nearly answered with equal sharpness. Then she saw a small ribbon beside the folded clothes and understood whom the woman had been dressing in memory. She finished the work carefully and asked whether there was another errand she could manage.</w:t>
      </w:r>
    </w:p>
    <w:p>
      <w:pPr>
        <w:keepNext w:val="0"/>
        <w:keepLines w:val="0"/>
      </w:pPr>
      <w:r>
        <w:t>That evening, Jeanne found the marked question still open on the table. Marguerite had obtained a helpful reference, but not an answer that removed every difficulty. They studied it together. Beneath the moonlit window, words passed between two women who refused to exchange one kind of unexamined authority for another. The garden remained quiet. The city beyond it remained dangerous. Inside, a little freedom grew in the space left for an honest question to be heard.</w:t>
      </w:r>
    </w:p>
    <w:p>
      <w:pPr>
        <w:keepNext w:val="0"/>
        <w:keepLines w:val="0"/>
      </w:pPr>
      <w:r>
        <w:t>The sister brought another guest the following week: a young apprentice named Pierre, carrying a book hidden beneath his work apron. Marguerite worried that he had been followed. He insisted he had taken three different streets. Her neighbor laughed softly and said that taking three streets could look more suspicious than taking one. Fear was teaching them habits faster than wisdom could examine them.</w:t>
      </w:r>
    </w:p>
    <w:p>
      <w:pPr>
        <w:keepNext w:val="0"/>
        <w:keepLines w:val="0"/>
      </w:pPr>
      <w:r>
        <w:t>They made simple rules. No one would bring strangers without speaking first to the household. No one would repeat rumors as facts. They would keep the readings small enough to permit questions. Pierre disliked the caution. He had heard stirring accounts of reform and wanted their gathering to become something everyone could see. Marguerite asked whether he was willing to expose the neighbor’s children as well as himself.</w:t>
      </w:r>
    </w:p>
    <w:p>
      <w:pPr>
        <w:keepNext w:val="0"/>
        <w:keepLines w:val="0"/>
      </w:pPr>
      <w:r>
        <w:t>He looked toward the bedding behind the curtain and fell silent. His courage was real, she decided, but it had not yet learned whose safety it might spend. She gave him a difficult passage to study for the next meeting. He returned with more questions than declarations, and the kitchen became warmer around him.</w:t>
      </w:r>
    </w:p>
    <w:p>
      <w:pPr>
        <w:keepNext w:val="0"/>
        <w:keepLines w:val="0"/>
      </w:pPr>
      <w:r>
        <w:t>Then a raid struck a house across the district. One of their readers had visited there. She arrived at Marguerite’s door trembling, convinced she would be sought. Her husband was away; her two children stood behind her in wet shoes. Marguerite brought them inside. The little room that had seemed crowded during readings now had to become shelter.</w:t>
      </w:r>
    </w:p>
    <w:p>
      <w:pPr>
        <w:keepNext w:val="0"/>
        <w:keepLines w:val="0"/>
      </w:pPr>
      <w:r>
        <w:t>The neighbor proposed a route through the laundry yards to a cart leaving at dawn. Marguerite knew those yards well. She had carried washing through them for years, unnoticed except when something was late or stained. Now that overlooked knowledge became a map. She divided their belongings among linen bundles and practiced the names of the households she would claim to be serving.</w:t>
      </w:r>
    </w:p>
    <w:p>
      <w:pPr>
        <w:keepNext w:val="0"/>
        <w:keepLines w:val="0"/>
      </w:pPr>
      <w:r>
        <w:t>At midnight, Pierre arrived despite being told to stay away. Marguerite almost sent him home. Then he produced a pass from his employer permitting delivery of repaired goods before morning. It did not guarantee safety, but it explained a cart on the road. He had asked for the errand honestly, without naming the family he hoped to help. Marguerite realized he had begun thinking beyond the impulse to be seen.</w:t>
      </w:r>
    </w:p>
    <w:p>
      <w:pPr>
        <w:keepNext w:val="0"/>
        <w:keepLines w:val="0"/>
      </w:pPr>
      <w:r>
        <w:t>They moved through the first yard while rain covered small sounds. At the second, a dog barked so fiercely that every door seemed about to open. Marguerite stopped the children behind a barrel. She approached the dog slowly, speaking as she did on ordinary washing days. It recognized her. She scratched behind its ears while the others passed, then followed with her bundle held close.</w:t>
      </w:r>
    </w:p>
    <w:p>
      <w:pPr>
        <w:keepNext w:val="0"/>
        <w:keepLines w:val="0"/>
      </w:pPr>
      <w:r>
        <w:t>Near the gate, a guard asked Pierre to uncover the cart. The smallest child lay beneath linen beside a stack of wooden boxes. Marguerite stepped forward complaining about damp washing and a household that would blame her for every mark. The guard inspected the top bundles. The child coughed once. Pierre coughed too, louder, and apologized for a cold. The guard waved them on, impatient to return beneath his shelter.</w:t>
      </w:r>
    </w:p>
    <w:p>
      <w:pPr>
        <w:keepNext w:val="0"/>
        <w:keepLines w:val="0"/>
      </w:pPr>
      <w:r>
        <w:t>Beyond the gate, the mother began shaking so violently that Marguerite took her hands. They waited beside a hedgerow until the dawn cart arrived. The driver had agreed to carry a family seeking relatives farther away. He asked no theological questions. He adjusted his cargo to make room, lifted the youngest child, and gave the mother a place sheltered from the wind.</w:t>
      </w:r>
    </w:p>
    <w:p>
      <w:pPr>
        <w:keepNext w:val="0"/>
        <w:keepLines w:val="0"/>
      </w:pPr>
      <w:r>
        <w:t>Marguerite returned to the city carrying an empty washing basket. Pierre walked beside her, exhausted. At the river, he asked whether she thought their little readings mattered beside the great names everyone discussed. She told him the rescued children would have a different answer from men counting movements on a map. Years later, a letter arrived from the family they had helped. The eldest daughter was teaching others to read Scripture. Enclosed was a neat copy of the passage Marguerite had first hidden beneath an apron. She opened it at the kitchen table, and the room that had once held frightened whispers filled with a voice clear enough to carry through the open window.</w:t>
      </w:r>
    </w:p>
    <w:p>
      <w:pPr>
        <w:pageBreakBefore/>
        <w:spacing w:before="400" w:after="260"/>
        <w:ind w:firstLine="0"/>
        <w:jc w:val="left"/>
      </w:pPr>
      <w:r>
        <w:rPr>
          <w:sz w:val="18"/>
        </w:rPr>
        <w:t>STORY 13</w:t>
      </w:r>
    </w:p>
    <w:p>
      <w:pPr>
        <w:pStyle w:val="Heading1"/>
        <w:spacing w:after="200"/>
        <w:jc w:val="left"/>
      </w:pPr>
      <w:r>
        <w:t>The Winter Ferry</w:t>
      </w:r>
    </w:p>
    <w:p>
      <w:pPr>
        <w:keepNext/>
        <w:spacing w:before="0" w:after="360"/>
        <w:ind w:firstLine="0"/>
        <w:jc w:val="left"/>
      </w:pPr>
      <w:r>
        <w:rPr>
          <w:i/>
          <w:sz w:val="20"/>
        </w:rPr>
        <w:t>Knowledge shared across dark water</w:t>
      </w:r>
    </w:p>
    <w:p>
      <w:pPr>
        <w:keepNext w:val="0"/>
        <w:keepLines w:val="0"/>
        <w:ind w:firstLine="0"/>
      </w:pPr>
      <w:r>
        <w:t>Ice scraped the ferry’s hull.</w:t>
      </w:r>
    </w:p>
    <w:p>
      <w:pPr>
        <w:keepNext w:val="0"/>
        <w:keepLines w:val="0"/>
      </w:pPr>
      <w:r>
        <w:t>Across the northern water, lanterns waited on the landing. Soren kept his bundle beneath his knees while the ferryman worked the oars.</w:t>
      </w:r>
    </w:p>
    <w:p>
      <w:pPr>
        <w:keepNext w:val="0"/>
        <w:keepLines w:val="0"/>
      </w:pPr>
      <w:r>
        <w:t>Inside were pages printed in a language his village could read.</w:t>
      </w:r>
    </w:p>
    <w:p>
      <w:pPr>
        <w:keepNext w:val="0"/>
        <w:keepLines w:val="0"/>
      </w:pPr>
      <w:r>
        <w:t>The ferryman eyed the bundle.</w:t>
      </w:r>
    </w:p>
    <w:p>
      <w:pPr>
        <w:keepNext w:val="0"/>
        <w:keepLines w:val="0"/>
      </w:pPr>
      <w:r>
        <w:t>“Books?”</w:t>
      </w:r>
    </w:p>
    <w:p>
      <w:pPr>
        <w:keepNext w:val="0"/>
        <w:keepLines w:val="0"/>
      </w:pPr>
      <w:r>
        <w:t>Soren nodded.</w:t>
      </w:r>
    </w:p>
    <w:p>
      <w:pPr>
        <w:keepNext w:val="0"/>
        <w:keepLines w:val="0"/>
      </w:pPr>
      <w:r>
        <w:t>“Trouble, then.”</w:t>
      </w:r>
    </w:p>
    <w:p>
      <w:pPr>
        <w:keepNext w:val="0"/>
        <w:keepLines w:val="0"/>
      </w:pPr>
      <w:r>
        <w:t>“Possibly.”</w:t>
      </w:r>
    </w:p>
    <w:p>
      <w:pPr>
        <w:keepNext w:val="0"/>
        <w:keepLines w:val="0"/>
      </w:pPr>
      <w:r>
        <w:t>The boat struck a drifting slab of ice. Water came over the side. Both men worked to free it, their hands burning with cold.</w:t>
      </w:r>
    </w:p>
    <w:p>
      <w:pPr>
        <w:keepNext w:val="0"/>
        <w:keepLines w:val="0"/>
      </w:pPr>
      <w:r>
        <w:t>At the landing, Soren offered payment. The ferryman accepted, then pointed to the bundle.</w:t>
      </w:r>
    </w:p>
    <w:p>
      <w:pPr>
        <w:keepNext w:val="0"/>
        <w:keepLines w:val="0"/>
      </w:pPr>
      <w:r>
        <w:t>“My wife has a question about one of those.”</w:t>
      </w:r>
    </w:p>
    <w:p>
      <w:pPr>
        <w:keepNext w:val="0"/>
        <w:keepLines w:val="0"/>
      </w:pPr>
      <w:r>
        <w:t>They went to his house.</w:t>
      </w:r>
    </w:p>
    <w:p>
      <w:pPr>
        <w:keepNext w:val="0"/>
        <w:keepLines w:val="0"/>
      </w:pPr>
      <w:r>
        <w:t>His wife wanted to know whether she could read Scripture herself. She had learned her letters from shipping marks and an old account book.</w:t>
      </w:r>
    </w:p>
    <w:p>
      <w:pPr>
        <w:keepNext w:val="0"/>
        <w:keepLines w:val="0"/>
      </w:pPr>
      <w:r>
        <w:t>Soren placed a page before her.</w:t>
      </w:r>
    </w:p>
    <w:p>
      <w:pPr>
        <w:keepNext w:val="0"/>
        <w:keepLines w:val="0"/>
      </w:pPr>
      <w:r>
        <w:t>She sounded out the first line slowly.</w:t>
      </w:r>
    </w:p>
    <w:p>
      <w:pPr>
        <w:keepNext w:val="0"/>
        <w:keepLines w:val="0"/>
      </w:pPr>
      <w:r>
        <w:t>Far south, in the Netherlands, another household hid a similar page behind a brick while persecution pressed upon reforming communities. In northern towns, teachers and preachers opened the same questions in public.</w:t>
      </w:r>
    </w:p>
    <w:p>
      <w:pPr>
        <w:keepNext w:val="0"/>
        <w:keepLines w:val="0"/>
      </w:pPr>
      <w:r>
        <w:t>The roads differed. So did the dangers.</w:t>
      </w:r>
    </w:p>
    <w:p>
      <w:pPr>
        <w:keepNext w:val="0"/>
        <w:keepLines w:val="0"/>
      </w:pPr>
      <w:r>
        <w:t>At the ferryman’s table, the woman reached the end of the paragraph.</w:t>
      </w:r>
    </w:p>
    <w:p>
      <w:pPr>
        <w:keepNext w:val="0"/>
        <w:keepLines w:val="0"/>
      </w:pPr>
      <w:r>
        <w:t>“Again,” she said.</w:t>
      </w:r>
    </w:p>
    <w:p>
      <w:pPr>
        <w:keepNext w:val="0"/>
        <w:keepLines w:val="0"/>
      </w:pPr>
      <w:r>
        <w:t>Soren turned the page back.</w:t>
      </w:r>
    </w:p>
    <w:p>
      <w:pPr>
        <w:keepNext w:val="0"/>
        <w:keepLines w:val="0"/>
      </w:pPr>
      <w:r>
        <w:t>By morning, the ferryman knew he would be carrying another passenger across the winter water: his wife, going to find a reader who could teach her more.</w:t>
      </w:r>
    </w:p>
    <w:p>
      <w:pPr>
        <w:keepNext w:val="0"/>
        <w:keepLines w:val="0"/>
      </w:pPr>
      <w:r>
        <w:t>Before Ingrid began lessons, the ferryman took Soren across the water on another errand. A fog had settled so thickly that the shore vanished almost as soon as they left it. Soren offered to guide by a light he thought he saw ahead. The ferryman refused to turn until the position could be checked. In fog, he said, a confident passenger could be more dangerous than a silent one.</w:t>
      </w:r>
    </w:p>
    <w:p>
      <w:pPr>
        <w:keepNext w:val="0"/>
        <w:keepLines w:val="0"/>
      </w:pPr>
      <w:r>
        <w:t>They slowed near a buoy whose bell sounded without showing itself. Soren felt foolish and withdrew his suggestion too quickly. The ferryman asked him to keep watching, but to distinguish a possibility from a landmark. They needed his eyes, not his certainty. Soren continued looking until a second sound confirmed their course. Together they reached the landing without making the uncertainty disappear.</w:t>
      </w:r>
    </w:p>
    <w:p>
      <w:pPr>
        <w:keepNext w:val="0"/>
        <w:keepLines w:val="0"/>
      </w:pPr>
      <w:r>
        <w:t>On shore, Soren thought of the pages inside his coat. He had sometimes presented their meaning as though sincerity allowed him to skip every difficult question. The crossing exposed that habit gently but decisively. He asked the ferryman what Ingrid most wanted from a teacher. The man answered that she wanted to read well enough to ask him when he was wrong.</w:t>
      </w:r>
    </w:p>
    <w:p>
      <w:pPr>
        <w:keepNext w:val="0"/>
        <w:keepLines w:val="0"/>
      </w:pPr>
      <w:r>
        <w:t>Soren laughed, then listened as the ferryman explained how much their household depended upon decisions made together: winter stores, crossing times, repairs, whether to risk a passage for a waiting traveler. Knowledge kept behind one person's authority made the other less able to help. Ingrid's lessons were not merely another accomplishment. They would alter the balance of their shared life.</w:t>
      </w:r>
    </w:p>
    <w:p>
      <w:pPr>
        <w:keepNext w:val="0"/>
        <w:keepLines w:val="0"/>
      </w:pPr>
      <w:r>
        <w:t>That night, Soren prepared simpler explanations for the unfamiliar words, leaving the difficult passages intact. He would not hide the rocks because a new reader might fear them. He would help her recognize them. Beyond the inn window, the ferry's bell moved through fog again, a small sound answering a vast uncertainty. He listened while writing, determined that the teaching he carried should guide freely willing travelers rather than demand they surrender their own sight.</w:t>
      </w:r>
    </w:p>
    <w:p>
      <w:pPr>
        <w:keepNext w:val="0"/>
        <w:keepLines w:val="0"/>
      </w:pPr>
      <w:r>
        <w:t>The ferryman’s wife was named Ingrid. She arrived at the next town wrapped in a coat too large for her, carrying bread and the page Soren had left. The teacher she found expected a younger pupil. Ingrid told him that she had waited long enough already. He made room at the table, and she began sounding out words while children nearby tried not to smile.</w:t>
      </w:r>
    </w:p>
    <w:p>
      <w:pPr>
        <w:keepNext w:val="0"/>
        <w:keepLines w:val="0"/>
      </w:pPr>
      <w:r>
        <w:t>By summer, she could read a short passage to passengers waiting at the landing. Her husband warned that some listeners might resent it. She answered that nobody was obliged to stay. She offered the reading as she offered water: something a traveler could accept freely. Soren returned twice, bringing more pages and hearing fewer hesitations in her voice.</w:t>
      </w:r>
    </w:p>
    <w:p>
      <w:pPr>
        <w:keepNext w:val="0"/>
        <w:keepLines w:val="0"/>
      </w:pPr>
      <w:r>
        <w:t>News from the south disturbed those peaceful afternoons. In the Netherlands, the imagined family hiding a page behind a brick had been discovered. A son named Pieter escaped with his younger sister, Eva. Their mother had sent them away while she answered the door. They traveled through towns where accents made them conspicuous and kindness had to be requested carefully. By the time they reached Soren, the boy could no longer pretend his sister was not ill.</w:t>
      </w:r>
    </w:p>
    <w:p>
      <w:pPr>
        <w:keepNext w:val="0"/>
        <w:keepLines w:val="0"/>
      </w:pPr>
      <w:r>
        <w:t>Soren found them lodging and wrote north to the ferryman. A reply came offering shelter if they could reach the landing. The journey took longer than the letter. Pieter kept the hidden page inside his shirt; Eva carried a little cloth doll their mother had sewn. At each stop, he checked the doll before checking their money, knowing it was the one thing that made his sister willing to continue.</w:t>
      </w:r>
    </w:p>
    <w:p>
      <w:pPr>
        <w:keepNext w:val="0"/>
        <w:keepLines w:val="0"/>
      </w:pPr>
      <w:r>
        <w:t>They arrived as autumn storms closed over the water. The ferry was tied fast. Pieter stared across at the distant light, unable to believe safety could be visible and still unreachable. Soren asked the ferryman whether another crossing was possible. The man examined the wind and shook his head. Then Ingrid came down to the landing with blankets and said they would make shelter on this side until the water changed.</w:t>
      </w:r>
    </w:p>
    <w:p>
      <w:pPr>
        <w:keepNext w:val="0"/>
        <w:keepLines w:val="0"/>
      </w:pPr>
      <w:r>
        <w:t>They waited in a storehouse. Rain drummed against its roof. Eva’s breathing frightened everyone, and Soren fetched the town’s healer rather than offering assurances he could not support. Ingrid warmed water and stayed beside the girl. Pieter stood at the door, ashamed that he had brought trouble to strangers. The ferryman gave him a task: help reinforce the loose shutter before the storm broke it away.</w:t>
      </w:r>
    </w:p>
    <w:p>
      <w:pPr>
        <w:keepNext w:val="0"/>
        <w:keepLines w:val="0"/>
      </w:pPr>
      <w:r>
        <w:t>Working together steadied him. He could not command the water or restore his mother’s arms, but he could hold a board while another man drove a peg. When the shutter finally closed, he heard Ingrid reading softly to Eva. The language was different from their own. The story was familiar enough for the child to recognize its kindness.</w:t>
      </w:r>
    </w:p>
    <w:p>
      <w:pPr>
        <w:keepNext w:val="0"/>
        <w:keepLines w:val="0"/>
      </w:pPr>
      <w:r>
        <w:t>The storm eased near dawn. The healer judged Eva strong enough for a careful crossing. They wrapped her warmly and laid her where the boat would move least. Pieter sat beside her holding the doll. The ferry pulled away beneath clouds still torn by wind. Halfway across, sunlight broke through and struck the landing where their new shelter waited.</w:t>
      </w:r>
    </w:p>
    <w:p>
      <w:pPr>
        <w:keepNext w:val="0"/>
        <w:keepLines w:val="0"/>
      </w:pPr>
      <w:r>
        <w:t>Pieter did not call it an omen. He was too tired for grand interpretations. He saw a dry roof, a woman who had stayed awake with his sister, and a man pulling against the current to bring them home. Those things were enough to make him cry without hiding it.</w:t>
      </w:r>
    </w:p>
    <w:p>
      <w:pPr>
        <w:keepNext w:val="0"/>
        <w:keepLines w:val="0"/>
      </w:pPr>
      <w:r>
        <w:t>The ferryman attended the opening in his work clothes. Ingrid saved him a place where he could hear every word his former passenger read.</w:t>
      </w:r>
    </w:p>
    <w:p>
      <w:pPr>
        <w:keepNext w:val="0"/>
        <w:keepLines w:val="0"/>
      </w:pPr>
      <w:r>
        <w:t>Years later, Eva became a teacher. Pieter built boats. Ingrid’s table remained their gathering place until its wood grew scarred from decades of use. On its underside, Pieter fastened a small compartment for the page saved from the southern house. At the dedication of a new village school, Eva carried that page into the bright room and set it beside a northern translation. Children opened both. Outside, the ferry crossed water no longer separating strangers from shelter. Its bell rang once, and the sound reached the classroom as Eva invited the first child to begin.</w:t>
      </w:r>
    </w:p>
    <w:p>
      <w:pPr>
        <w:pageBreakBefore/>
        <w:spacing w:before="400" w:after="260"/>
        <w:ind w:firstLine="0"/>
        <w:jc w:val="left"/>
      </w:pPr>
      <w:r>
        <w:rPr>
          <w:sz w:val="18"/>
        </w:rPr>
        <w:t>STORY 14</w:t>
      </w:r>
    </w:p>
    <w:p>
      <w:pPr>
        <w:pStyle w:val="Heading1"/>
        <w:spacing w:after="200"/>
        <w:jc w:val="left"/>
      </w:pPr>
      <w:r>
        <w:t>The Bell and the Loom</w:t>
      </w:r>
    </w:p>
    <w:p>
      <w:pPr>
        <w:keepNext/>
        <w:spacing w:before="0" w:after="360"/>
        <w:ind w:firstLine="0"/>
        <w:jc w:val="left"/>
      </w:pPr>
      <w:r>
        <w:rPr>
          <w:i/>
          <w:sz w:val="20"/>
        </w:rPr>
        <w:t>Faith made visible in everyday hands</w:t>
      </w:r>
    </w:p>
    <w:p>
      <w:pPr>
        <w:keepNext w:val="0"/>
        <w:keepLines w:val="0"/>
        <w:ind w:firstLine="0"/>
      </w:pPr>
      <w:r>
        <w:t>The bells were still ringing when Thomas reached home.</w:t>
      </w:r>
    </w:p>
    <w:p>
      <w:pPr>
        <w:keepNext w:val="0"/>
        <w:keepLines w:val="0"/>
      </w:pPr>
      <w:r>
        <w:t>His wife, Ruth, sat beside the loom with a page of English Scripture across her lap. Their son had fallen asleep against her knee.</w:t>
      </w:r>
    </w:p>
    <w:p>
      <w:pPr>
        <w:keepNext w:val="0"/>
        <w:keepLines w:val="0"/>
      </w:pPr>
      <w:r>
        <w:t>“They have taken another preacher,” Thomas said.</w:t>
      </w:r>
    </w:p>
    <w:p>
      <w:pPr>
        <w:keepNext w:val="0"/>
        <w:keepLines w:val="0"/>
      </w:pPr>
      <w:r>
        <w:t>She folded the page.</w:t>
      </w:r>
    </w:p>
    <w:p>
      <w:pPr>
        <w:keepNext w:val="0"/>
        <w:keepLines w:val="0"/>
      </w:pPr>
      <w:r>
        <w:t>England changed rulers, and the dangers changed with them. Thomas had learned to keep his opinions behind his teeth. Yet the words he heard in his own language stayed with him at the loom.</w:t>
      </w:r>
    </w:p>
    <w:p>
      <w:pPr>
        <w:keepNext w:val="0"/>
        <w:keepLines w:val="0"/>
      </w:pPr>
      <w:r>
        <w:t>Years passed.</w:t>
      </w:r>
    </w:p>
    <w:p>
      <w:pPr>
        <w:keepNext w:val="0"/>
        <w:keepLines w:val="0"/>
      </w:pPr>
      <w:r>
        <w:t>Their son grew into a man who worked longer hours than his father. His children grew around him. The page became a battered book.</w:t>
      </w:r>
    </w:p>
    <w:p>
      <w:pPr>
        <w:keepNext w:val="0"/>
        <w:keepLines w:val="0"/>
      </w:pPr>
      <w:r>
        <w:t>In a later generation, a descendant named Mary stood among people gathered outdoors to hear a Methodist preacher. The crowd was restless, curious, and rough around the edges.</w:t>
      </w:r>
    </w:p>
    <w:p>
      <w:pPr>
        <w:keepNext w:val="0"/>
        <w:keepLines w:val="0"/>
      </w:pPr>
      <w:r>
        <w:t>A man near her laughed at the call to repentance.</w:t>
      </w:r>
    </w:p>
    <w:p>
      <w:pPr>
        <w:keepNext w:val="0"/>
        <w:keepLines w:val="0"/>
      </w:pPr>
      <w:r>
        <w:t>Mary almost laughed with him.</w:t>
      </w:r>
    </w:p>
    <w:p>
      <w:pPr>
        <w:keepNext w:val="0"/>
        <w:keepLines w:val="0"/>
      </w:pPr>
      <w:r>
        <w:t>Then she remembered the money she had kept when her employer overpaid her.</w:t>
      </w:r>
    </w:p>
    <w:p>
      <w:pPr>
        <w:keepNext w:val="0"/>
        <w:keepLines w:val="0"/>
      </w:pPr>
      <w:r>
        <w:t>After the meeting, she went back through the streets and knocked on his door.</w:t>
      </w:r>
    </w:p>
    <w:p>
      <w:pPr>
        <w:keepNext w:val="0"/>
        <w:keepLines w:val="0"/>
      </w:pPr>
      <w:r>
        <w:t>He counted the coins in surprise.</w:t>
      </w:r>
    </w:p>
    <w:p>
      <w:pPr>
        <w:keepNext w:val="0"/>
        <w:keepLines w:val="0"/>
      </w:pPr>
      <w:r>
        <w:t>“What changed?”</w:t>
      </w:r>
    </w:p>
    <w:p>
      <w:pPr>
        <w:keepNext w:val="0"/>
        <w:keepLines w:val="0"/>
      </w:pPr>
      <w:r>
        <w:t>She struggled to explain.</w:t>
      </w:r>
    </w:p>
    <w:p>
      <w:pPr>
        <w:keepNext w:val="0"/>
        <w:keepLines w:val="0"/>
      </w:pPr>
      <w:r>
        <w:t>At home, she opened the old family book. A note in the margin bore Ruth’s name.</w:t>
      </w:r>
    </w:p>
    <w:p>
      <w:pPr>
        <w:keepNext w:val="0"/>
        <w:keepLines w:val="0"/>
      </w:pPr>
      <w:r>
        <w:t>Mary touched the faded ink, then read until the room grew too dark and she had to light a candle.</w:t>
      </w:r>
    </w:p>
    <w:p>
      <w:pPr>
        <w:keepNext w:val="0"/>
        <w:keepLines w:val="0"/>
      </w:pPr>
      <w:r>
        <w:t>Mary found another note beneath Ruth's faded signature. It concerned a piece of cloth given to a neighbor during a hard winter. The handwriting belonged to a later descendant and looked hurried, almost incidental. Mary had expected the old book's margins to contain only solemn reflections. Here was a household remembering practical generosity beside a passage that had prompted it.</w:t>
      </w:r>
    </w:p>
    <w:p>
      <w:pPr>
        <w:keepNext w:val="0"/>
        <w:keepLines w:val="0"/>
      </w:pPr>
      <w:r>
        <w:t>She asked an elderly relative about the note. He recalled hearing that the recipient disagreed with the family's worship. Some neighbors criticized the gift, insisting that resources should remain among those who believed correctly. Ruth's descendant had answered that cold did not examine a person's creed before entering a house. Mary copied the sentence carefully, not as Scripture, but as a family memory worth testing against its conduct.</w:t>
      </w:r>
    </w:p>
    <w:p>
      <w:pPr>
        <w:keepNext w:val="0"/>
        <w:keepLines w:val="0"/>
      </w:pPr>
      <w:r>
        <w:t>On the way home, she passed a girl selling matches in the rain. Mary had little money and was already behind with her own work. She stopped long enough to ask whether the child had shelter. The answer led her to a crowded room where the child's mother was recovering from illness. Mary arranged help with a neighbor rather than imagining that one coin had completed her responsibility.</w:t>
      </w:r>
    </w:p>
    <w:p>
      <w:pPr>
        <w:keepNext w:val="0"/>
        <w:keepLines w:val="0"/>
      </w:pPr>
      <w:r>
        <w:t>The neighbor wanted to know whether the household deserved assistance. Mary asked what deserving meant when a child was wet and hungry. They argued, then went together with food. The mother received them cautiously, expecting conditions. Mary explained what they could offer and what they could not promise. The neighbor stayed to repair a broken latch.</w:t>
      </w:r>
    </w:p>
    <w:p>
      <w:pPr>
        <w:keepNext w:val="0"/>
        <w:keepLines w:val="0"/>
      </w:pPr>
      <w:r>
        <w:t>That evening, Mary opened the old book again. She added no boastful account of her virtue. She recorded the family's need, the neighbor's help, and what remained to be done. The margin had become a place where belief could be checked against memory. Outside, the rain continued. Inside another house, a repaired latch held the door closed, and a child slept without having to prove that her family's opinions deserved a dry bed.</w:t>
      </w:r>
    </w:p>
    <w:p>
      <w:pPr>
        <w:keepNext w:val="0"/>
        <w:keepLines w:val="0"/>
      </w:pPr>
      <w:r>
        <w:t>Mary’s little road through the garden remained unfinished when her brother arrived with a message: their mother was ill. The journey home required money Mary had nearly saved, and returning the overpayment had left her short. For a bitter moment, doing the right thing seemed to have made everything harder. She told her employer the truth, expecting disappointment. He offered wages in advance, writing the agreement clearly so neither would forget the terms.</w:t>
      </w:r>
    </w:p>
    <w:p>
      <w:pPr>
        <w:keepNext w:val="0"/>
        <w:keepLines w:val="0"/>
      </w:pPr>
      <w:r>
        <w:t>She traveled by cart through rain and rutted lanes. Beside her sat a preacher going to an outdoor meeting. He asked about the old book she kept wrapped beneath her coat. Mary described Ruth’s note in the margin and the generations that had read from it. The preacher listened with unusual attention. He said that public movements often rested on private faithfulness nobody recorded.</w:t>
      </w:r>
    </w:p>
    <w:p>
      <w:pPr>
        <w:keepNext w:val="0"/>
        <w:keepLines w:val="0"/>
      </w:pPr>
      <w:r>
        <w:t>At home, Mary found her mother resting near the loom. The room smelled of wool, herbs, and damp wood. Her younger brother had managed the household badly but earnestly. He expected criticism. Mary saw the exhaustion behind his defensiveness and asked where she could begin. They washed bedding, repaired a window, and arranged better care with neighbors who had not realized how serious the situation had become.</w:t>
      </w:r>
    </w:p>
    <w:p>
      <w:pPr>
        <w:keepNext w:val="0"/>
        <w:keepLines w:val="0"/>
      </w:pPr>
      <w:r>
        <w:t>The preacher’s meeting took place at the edge of town. Mary brought her brother. Some listeners mocked the call to repentance, just as she had once done. A group began throwing clods from the lane. The preacher continued until one struck an elderly listener’s face. Then he stopped speaking and helped the man. Mary watched the meeting become a test of its own message.</w:t>
      </w:r>
    </w:p>
    <w:p>
      <w:pPr>
        <w:keepNext w:val="0"/>
        <w:keepLines w:val="0"/>
      </w:pPr>
      <w:r>
        <w:t>Her brother wanted to chase the attackers. She caught his sleeve. Together they moved the injured man toward shelter. Others followed with water and cloth. A boy who had thrown dirt lingered nearby, suddenly frightened by the blood he had not expected. Mary asked him to fetch help. He ran, returned breathless, and remained until the old man was safe.</w:t>
      </w:r>
    </w:p>
    <w:p>
      <w:pPr>
        <w:keepNext w:val="0"/>
        <w:keepLines w:val="0"/>
      </w:pPr>
      <w:r>
        <w:t>That night, a fire began in the crowded row of cottages near the weaving sheds. Bells sounded through the town. Mary woke her brother, wrapped their mother warmly, and carried the old book outside. Smoke turned the lane into a confusion of shadows. The injured man from the meeting called directions from a doorway. The boy who had thrown dirt helped move children toward the square.</w:t>
      </w:r>
    </w:p>
    <w:p>
      <w:pPr>
        <w:keepNext w:val="0"/>
        <w:keepLines w:val="0"/>
      </w:pPr>
      <w:r>
        <w:t>Mary’s brother disappeared into a cottage searching for an infant. She waited in a fear so sharp she could not speak. He emerged with the child wrapped against his chest, coughing violently. She helped him reach the open air. Behind them, part of a roof fell inward with a roar that made everyone flinch. Water passed from hand to hand until the fire’s advance finally stopped.</w:t>
      </w:r>
    </w:p>
    <w:p>
      <w:pPr>
        <w:keepNext w:val="0"/>
        <w:keepLines w:val="0"/>
      </w:pPr>
      <w:r>
        <w:t>At dawn, the square held families, bundles, animals, and people too exhausted to remember whom they had disliked the day before. Mary found her mother beneath a blanket, holding the old book because someone had placed it in her hands. Its wrapping smelled of smoke. Ruth’s faded note remained visible. Mary sat beside her and read a passage about serving the least protected.</w:t>
      </w:r>
    </w:p>
    <w:p>
      <w:pPr>
        <w:keepNext w:val="0"/>
        <w:keepLines w:val="0"/>
      </w:pPr>
      <w:r>
        <w:t>The preacher listened without turning the moment into a performance. Later, he helped organize food. The boy who had thrown dirt came to ask the elderly man’s forgiveness. It was not granted with cheerful ease. He was asked to help repair the damaged cottage, and he did, returning every morning until the work was finished.</w:t>
      </w:r>
    </w:p>
    <w:p>
      <w:pPr>
        <w:keepNext w:val="0"/>
        <w:keepLines w:val="0"/>
      </w:pPr>
      <w:r>
        <w:t>Mary stayed through her mother’s recovery. When she returned to employment, she carried the old book and a changed understanding of revival. She had heard great singing, but she had also seen a child carried out of smoke, an enemy drawing water, and a wrongdoer learning patience over broken timber. Years later, her own children asked why the book smelled faintly of a fire older than they were. She told them every part of the story. Then they opened it together, and Ruth’s small name stood beneath theirs like a root still feeding a tree whose highest branches she could never have imagined.</w:t>
      </w:r>
    </w:p>
    <w:p>
      <w:pPr>
        <w:pageBreakBefore/>
        <w:spacing w:before="400" w:after="260"/>
        <w:ind w:firstLine="0"/>
        <w:jc w:val="left"/>
      </w:pPr>
      <w:r>
        <w:rPr>
          <w:sz w:val="18"/>
        </w:rPr>
        <w:t>STORY 15</w:t>
      </w:r>
    </w:p>
    <w:p>
      <w:pPr>
        <w:pStyle w:val="Heading1"/>
        <w:spacing w:after="200"/>
        <w:jc w:val="left"/>
      </w:pPr>
      <w:r>
        <w:t>The Window During the Revolution</w:t>
      </w:r>
    </w:p>
    <w:p>
      <w:pPr>
        <w:keepNext/>
        <w:spacing w:before="0" w:after="360"/>
        <w:ind w:firstLine="0"/>
        <w:jc w:val="left"/>
      </w:pPr>
      <w:r>
        <w:rPr>
          <w:i/>
          <w:sz w:val="20"/>
        </w:rPr>
        <w:t>Truth against the tyranny of rumor</w:t>
      </w:r>
    </w:p>
    <w:p>
      <w:pPr>
        <w:keepNext w:val="0"/>
        <w:keepLines w:val="0"/>
        <w:ind w:firstLine="0"/>
      </w:pPr>
      <w:r>
        <w:t>Someone had painted a new slogan over the baker’s door.</w:t>
      </w:r>
    </w:p>
    <w:p>
      <w:pPr>
        <w:keepNext w:val="0"/>
        <w:keepLines w:val="0"/>
      </w:pPr>
      <w:r>
        <w:t>By noon, someone else had crossed it out.</w:t>
      </w:r>
    </w:p>
    <w:p>
      <w:pPr>
        <w:keepNext w:val="0"/>
        <w:keepLines w:val="0"/>
      </w:pPr>
      <w:r>
        <w:t>Claire watched from the upstairs window while a crowd moved through the street. The city had learned to cheer quickly and fall silent even faster.</w:t>
      </w:r>
    </w:p>
    <w:p>
      <w:pPr>
        <w:keepNext w:val="0"/>
        <w:keepLines w:val="0"/>
      </w:pPr>
      <w:r>
        <w:t>Her father’s Bible lay beneath a loose stair.</w:t>
      </w:r>
    </w:p>
    <w:p>
      <w:pPr>
        <w:keepNext w:val="0"/>
        <w:keepLines w:val="0"/>
      </w:pPr>
      <w:r>
        <w:t>He had hidden it after a neighbor warned that their household could attract suspicion. Claire had once argued that nobody would care about an old book.</w:t>
      </w:r>
    </w:p>
    <w:p>
      <w:pPr>
        <w:keepNext w:val="0"/>
        <w:keepLines w:val="0"/>
      </w:pPr>
      <w:r>
        <w:t>Now she listened to boots outside and wished she had spoken less confidently.</w:t>
      </w:r>
    </w:p>
    <w:p>
      <w:pPr>
        <w:keepNext w:val="0"/>
        <w:keepLines w:val="0"/>
      </w:pPr>
      <w:r>
        <w:t>A knock came at dusk.</w:t>
      </w:r>
    </w:p>
    <w:p>
      <w:pPr>
        <w:keepNext w:val="0"/>
        <w:keepLines w:val="0"/>
      </w:pPr>
      <w:r>
        <w:t>The visitor was the neighbor who had warned them. His brother had been arrested. He wanted somewhere to leave the brother’s little daughter.</w:t>
      </w:r>
    </w:p>
    <w:p>
      <w:pPr>
        <w:keepNext w:val="0"/>
        <w:keepLines w:val="0"/>
      </w:pPr>
      <w:r>
        <w:t>Claire’s father took the child inside.</w:t>
      </w:r>
    </w:p>
    <w:p>
      <w:pPr>
        <w:keepNext w:val="0"/>
        <w:keepLines w:val="0"/>
      </w:pPr>
      <w:r>
        <w:t>“You know this is dangerous,” the neighbor said.</w:t>
      </w:r>
    </w:p>
    <w:p>
      <w:pPr>
        <w:keepNext w:val="0"/>
        <w:keepLines w:val="0"/>
      </w:pPr>
      <w:r>
        <w:t>“So is leaving her alone.”</w:t>
      </w:r>
    </w:p>
    <w:p>
      <w:pPr>
        <w:keepNext w:val="0"/>
        <w:keepLines w:val="0"/>
      </w:pPr>
      <w:r>
        <w:t>The girl would not eat. She watched the door until her eyes closed.</w:t>
      </w:r>
    </w:p>
    <w:p>
      <w:pPr>
        <w:keepNext w:val="0"/>
        <w:keepLines w:val="0"/>
      </w:pPr>
      <w:r>
        <w:t>Claire sat beside her through the night.</w:t>
      </w:r>
    </w:p>
    <w:p>
      <w:pPr>
        <w:keepNext w:val="0"/>
        <w:keepLines w:val="0"/>
      </w:pPr>
      <w:r>
        <w:t>In the morning, the child asked why her father had not returned.</w:t>
      </w:r>
    </w:p>
    <w:p>
      <w:pPr>
        <w:keepNext w:val="0"/>
        <w:keepLines w:val="0"/>
      </w:pPr>
      <w:r>
        <w:t>Claire could not promise that he would.</w:t>
      </w:r>
    </w:p>
    <w:p>
      <w:pPr>
        <w:keepNext w:val="0"/>
        <w:keepLines w:val="0"/>
      </w:pPr>
      <w:r>
        <w:t>She brought water, washed the little girl’s face, and opened the hidden book to a passage her father had marked about caring for the vulnerable.</w:t>
      </w:r>
    </w:p>
    <w:p>
      <w:pPr>
        <w:keepNext w:val="0"/>
        <w:keepLines w:val="0"/>
      </w:pPr>
      <w:r>
        <w:t>Outside, another procession passed.</w:t>
      </w:r>
    </w:p>
    <w:p>
      <w:pPr>
        <w:keepNext w:val="0"/>
        <w:keepLines w:val="0"/>
      </w:pPr>
      <w:r>
        <w:t>Inside, Claire sounded out the words while the child leaned against her.</w:t>
      </w:r>
    </w:p>
    <w:p>
      <w:pPr>
        <w:keepNext w:val="0"/>
        <w:keepLines w:val="0"/>
      </w:pPr>
      <w:r>
        <w:t>When the shouting faded, she kept reading.</w:t>
      </w:r>
    </w:p>
    <w:p>
      <w:pPr>
        <w:keepNext w:val="0"/>
        <w:keepLines w:val="0"/>
      </w:pPr>
      <w:r>
        <w:t>Claire began teaching Elise a game her father used when arguments filled the market. They sorted statements into three kinds: something witnessed, something reported, and something merely feared. Elise preferred witnessed things because they seemed easier. Claire warned that even a witness could misunderstand part of what happened. The game was not a promise of perfect knowledge. It was a way to stop fear from disguising itself as evidence.</w:t>
      </w:r>
    </w:p>
    <w:p>
      <w:pPr>
        <w:keepNext w:val="0"/>
        <w:keepLines w:val="0"/>
      </w:pPr>
      <w:r>
        <w:t>One morning, a visitor claimed that their baker had betrayed several families. Claire asked who had seen it. The visitor named another person, who named a third. By noon, the accusation had crossed three streets without finding anyone able to establish it. Meanwhile, customers refused to approach the baker's door. His wife stood inside holding bread she could no longer sell.</w:t>
      </w:r>
    </w:p>
    <w:p>
      <w:pPr>
        <w:keepNext w:val="0"/>
        <w:keepLines w:val="0"/>
      </w:pPr>
      <w:r>
        <w:t>Claire's father went to ask questions directly. The family had indeed spoken to an official, but about flour shipments, not their neighbors. The difference mattered. He brought the receipts to people willing to inspect them. Some refused, preferring the excitement of certainty to the inconvenience of correction. Claire saw that falsehood could feed on righteous anger as readily as on deliberate malice.</w:t>
      </w:r>
    </w:p>
    <w:p>
      <w:pPr>
        <w:keepNext w:val="0"/>
        <w:keepLines w:val="0"/>
      </w:pPr>
      <w:r>
        <w:t>She carried Elise to the bakery that evening, explaining why they would buy what they needed openly. It was not proof that the baker could never do wrong. It was a refusal to punish him for a claim nobody had supported. Elise held the little button from her father's coat and asked whether someone might be spreading a similar story about him. Claire answered honestly that she did not know.</w:t>
      </w:r>
    </w:p>
    <w:p>
      <w:pPr>
        <w:keepNext w:val="0"/>
        <w:keepLines w:val="0"/>
      </w:pPr>
      <w:r>
        <w:t>The child stood very still, then helped carry the loaf home. At supper, Claire's father invited them to describe what they had established and what remained uncertain. The kitchen's small discipline could not govern the city. It could keep their own table from becoming another tribunal of rumor. Outside, slogans changed on the walls. Inside, a child learned that compassion and truth had to remain together, especially when fear offered an easier story and demanded a name to blame.</w:t>
      </w:r>
    </w:p>
    <w:p>
      <w:pPr>
        <w:keepNext w:val="0"/>
        <w:keepLines w:val="0"/>
      </w:pPr>
      <w:r>
        <w:t>The girl’s name was Elise. She spoke little during her first week, but she noticed everything: where bread was kept, which floorboard creaked, how Claire’s father listened before opening the door. At night she woke with a cry and apologized immediately. Claire told her she did not need permission to be frightened. The child began sleeping with one hand around the edge of Claire’s sleeve.</w:t>
      </w:r>
    </w:p>
    <w:p>
      <w:pPr>
        <w:keepNext w:val="0"/>
        <w:keepLines w:val="0"/>
      </w:pPr>
      <w:r>
        <w:t>Food grew harder to obtain. Claire stood in queues where rumors traveled faster than supplies. A man denounced a woman for taking more than her portion; the woman displayed two hungry children waiting beside the wall. Nobody withdrew the accusation, but someone farther back gave up a loaf. Claire carried the scene home, unable to fit its cruelty and compassion into the simple explanations everyone shouted.</w:t>
      </w:r>
    </w:p>
    <w:p>
      <w:pPr>
        <w:keepNext w:val="0"/>
        <w:keepLines w:val="0"/>
      </w:pPr>
      <w:r>
        <w:t>One afternoon, the neighbor returned with news of a chance to move Elise out of the city. A relative in the countryside had agreed to receive her. The road would not be safe for long, and papers were being examined closely. Claire’s father looked at his daughter, knowing she understood the routes better than he did. She had spent years making errands through streets now watched by suspicious men.</w:t>
      </w:r>
    </w:p>
    <w:p>
      <w:pPr>
        <w:keepNext w:val="0"/>
        <w:keepLines w:val="0"/>
      </w:pPr>
      <w:r>
        <w:t>They arranged for Claire to travel with a vegetable seller whose wagon would leave before sunrise. Elise refused when she learned she must go without the neighbor. He knelt beside her and gave her a wooden button from her father’s coat. Claire waited while the child pressed it into her palm. She did not tell Elise that leaving would be easy. She promised only to stay with her until the countryside household opened its door.</w:t>
      </w:r>
    </w:p>
    <w:p>
      <w:pPr>
        <w:keepNext w:val="0"/>
        <w:keepLines w:val="0"/>
      </w:pPr>
      <w:r>
        <w:t>At the checkpoint, an official searched their papers while another lifted sacks from the wagon. Elise sat between baskets, wrapped in a shawl. Claire rehearsed the truth they could safely tell: they were traveling to relatives, the child needed care, the seller had room. The official asked why the girl had no separate baggage. Claire showed the little bundle containing her spare dress, a spoon, and the button.</w:t>
      </w:r>
    </w:p>
    <w:p>
      <w:pPr>
        <w:keepNext w:val="0"/>
        <w:keepLines w:val="0"/>
      </w:pPr>
      <w:r>
        <w:t>He took the button and turned it over. Elise began crying, trying not to. For a moment his face hardened in suspicion. Then he looked toward the child and gave it back. He stamped the papers impatiently and told the driver to move. Claire held Elise’s hand until the city gate disappeared behind them.</w:t>
      </w:r>
    </w:p>
    <w:p>
      <w:pPr>
        <w:keepNext w:val="0"/>
        <w:keepLines w:val="0"/>
      </w:pPr>
      <w:r>
        <w:t>The road passed fields where ordinary work continued despite extraordinary events. Men repaired fences. Women carried water. A child chased a goose from a garden. Claire felt angry that life could look so peaceful only miles from fear. The vegetable seller said that fear was here too; it simply had different clothes. He had lost a son in a quarrel between factions neither family fully understood.</w:t>
      </w:r>
    </w:p>
    <w:p>
      <w:pPr>
        <w:keepNext w:val="0"/>
        <w:keepLines w:val="0"/>
      </w:pPr>
      <w:r>
        <w:t>Near evening, the wagon axle failed. They could not reach the appointed house before dark. Claire saw panic rising in Elise and asked the seller for something useful to do. They unloaded the baskets, fetched stones, and steadied the cart while he worked. A farmer stopped, inspected the break, and invited them to sleep in his barn. Claire hesitated until his wife came with warm soup and a blanket for the child.</w:t>
      </w:r>
    </w:p>
    <w:p>
      <w:pPr>
        <w:keepNext w:val="0"/>
        <w:keepLines w:val="0"/>
      </w:pPr>
      <w:r>
        <w:t>They reached the relatives the next day. An older woman opened the door and spoke Elise’s father’s name. The child threw herself against her. Claire stepped back, suddenly aware of how tired her arms had become from holding fear inside them. The household gave her a bed for the night. Before sleeping, she wrote a brief letter so the neighbor would know the girl had arrived.</w:t>
      </w:r>
    </w:p>
    <w:p>
      <w:pPr>
        <w:keepNext w:val="0"/>
        <w:keepLines w:val="0"/>
      </w:pPr>
      <w:r>
        <w:t>She returned to the city with the repaired wagon. Her father met her at the door, and she held him so tightly that he could not speak. The hidden book remained beneath the stair, but its marked passage had traveled with her in acts no checkpoint could search. Months later, a letter arrived from Elise. It included a drawing of a house, a tree, and three people holding hands. Claire placed it beside the passage about the vulnerable. Years afterward, when the slogans on the baker’s door had faded, the drawing remained. The city had taught her how loudly people could announce a new world. A rescued child had shown her what it took to begin one.</w:t>
      </w:r>
    </w:p>
    <w:p>
      <w:pPr>
        <w:pageBreakBefore/>
        <w:spacing w:before="400" w:after="260"/>
        <w:ind w:firstLine="0"/>
        <w:jc w:val="left"/>
      </w:pPr>
      <w:r>
        <w:rPr>
          <w:sz w:val="18"/>
        </w:rPr>
        <w:t>STORY 16</w:t>
      </w:r>
    </w:p>
    <w:p>
      <w:pPr>
        <w:pStyle w:val="Heading1"/>
        <w:spacing w:after="200"/>
        <w:jc w:val="left"/>
      </w:pPr>
      <w:r>
        <w:t>A Roof Across the Ocean</w:t>
      </w:r>
    </w:p>
    <w:p>
      <w:pPr>
        <w:keepNext/>
        <w:spacing w:before="0" w:after="360"/>
        <w:ind w:firstLine="0"/>
        <w:jc w:val="left"/>
      </w:pPr>
      <w:r>
        <w:rPr>
          <w:i/>
          <w:sz w:val="20"/>
        </w:rPr>
        <w:t>Freedom must welcome the stranger</w:t>
      </w:r>
    </w:p>
    <w:p>
      <w:pPr>
        <w:keepNext w:val="0"/>
        <w:keepLines w:val="0"/>
        <w:ind w:firstLine="0"/>
      </w:pPr>
      <w:r>
        <w:t>The ocean climbed the window like a wall.</w:t>
      </w:r>
    </w:p>
    <w:p>
      <w:pPr>
        <w:keepNext w:val="0"/>
        <w:keepLines w:val="0"/>
      </w:pPr>
      <w:r>
        <w:t>Esther held her son between her knees while the ship rolled. Somewhere above them, a sailor shouted an order lost beneath the wind.</w:t>
      </w:r>
    </w:p>
    <w:p>
      <w:pPr>
        <w:keepNext w:val="0"/>
        <w:keepLines w:val="0"/>
      </w:pPr>
      <w:r>
        <w:t>Her husband steadied a bucket with one foot.</w:t>
      </w:r>
    </w:p>
    <w:p>
      <w:pPr>
        <w:keepNext w:val="0"/>
        <w:keepLines w:val="0"/>
      </w:pPr>
      <w:r>
        <w:t>They had crossed so much water for the right to worship without being hunted. Now Esther wondered whether they would survive long enough to use that right.</w:t>
      </w:r>
    </w:p>
    <w:p>
      <w:pPr>
        <w:keepNext w:val="0"/>
        <w:keepLines w:val="0"/>
      </w:pPr>
      <w:r>
        <w:t>Winter answered with cold, sickness, and graves.</w:t>
      </w:r>
    </w:p>
    <w:p>
      <w:pPr>
        <w:keepNext w:val="0"/>
        <w:keepLines w:val="0"/>
      </w:pPr>
      <w:r>
        <w:t>When the first roof stood firmly over their family, her son ran his hand along a beam as though it were treasure.</w:t>
      </w:r>
    </w:p>
    <w:p>
      <w:pPr>
        <w:keepNext w:val="0"/>
        <w:keepLines w:val="0"/>
      </w:pPr>
      <w:r>
        <w:t>Years later, another family sought shelter in their settlement. Their beliefs differed from those of its leaders.</w:t>
      </w:r>
    </w:p>
    <w:p>
      <w:pPr>
        <w:keepNext w:val="0"/>
        <w:keepLines w:val="0"/>
      </w:pPr>
      <w:r>
        <w:t>At a meeting, someone proposed sending them away.</w:t>
      </w:r>
    </w:p>
    <w:p>
      <w:pPr>
        <w:keepNext w:val="0"/>
        <w:keepLines w:val="0"/>
      </w:pPr>
      <w:r>
        <w:t>Esther’s husband looked down at his hands.</w:t>
      </w:r>
    </w:p>
    <w:p>
      <w:pPr>
        <w:keepNext w:val="0"/>
        <w:keepLines w:val="0"/>
      </w:pPr>
      <w:r>
        <w:t>Then Esther stood.</w:t>
      </w:r>
    </w:p>
    <w:p>
      <w:pPr>
        <w:keepNext w:val="0"/>
        <w:keepLines w:val="0"/>
      </w:pPr>
      <w:r>
        <w:t>She spoke of the ship’s low ceiling, the leaking seams, and the terror that had driven them across the sea.</w:t>
      </w:r>
    </w:p>
    <w:p>
      <w:pPr>
        <w:keepNext w:val="0"/>
        <w:keepLines w:val="0"/>
      </w:pPr>
      <w:r>
        <w:t>“We wanted room to answer God honestly,” she said. “These people are asking for room.”</w:t>
      </w:r>
    </w:p>
    <w:p>
      <w:pPr>
        <w:keepNext w:val="0"/>
        <w:keepLines w:val="0"/>
      </w:pPr>
      <w:r>
        <w:t>The meeting did not end in agreement.</w:t>
      </w:r>
    </w:p>
    <w:p>
      <w:pPr>
        <w:keepNext w:val="0"/>
        <w:keepLines w:val="0"/>
      </w:pPr>
      <w:r>
        <w:t>That evening, the unwanted family waited outside with a tired child asleep against a shoulder.</w:t>
      </w:r>
    </w:p>
    <w:p>
      <w:pPr>
        <w:keepNext w:val="0"/>
        <w:keepLines w:val="0"/>
      </w:pPr>
      <w:r>
        <w:t>Esther brought them bread.</w:t>
      </w:r>
    </w:p>
    <w:p>
      <w:pPr>
        <w:keepNext w:val="0"/>
        <w:keepLines w:val="0"/>
      </w:pPr>
      <w:r>
        <w:t>Her son carried a blanket from the house.</w:t>
      </w:r>
    </w:p>
    <w:p>
      <w:pPr>
        <w:keepNext w:val="0"/>
        <w:keepLines w:val="0"/>
      </w:pPr>
      <w:r>
        <w:t>He had been too young to remember the voyage. As he spread the blanket around the child, Esther decided she would tell him more of it.</w:t>
      </w:r>
    </w:p>
    <w:p>
      <w:pPr>
        <w:keepNext w:val="0"/>
        <w:keepLines w:val="0"/>
      </w:pPr>
      <w:r>
        <w:t>Matthew asked his mother whether the ocean had been the hardest part. Esther thought before answering. The storm had terrified her, she said, but it could not accuse them of choosing wrongly. The harder days came afterward, when hunger and grief made each disagreement feel like a threat to survival. People who had sought freedom could begin treating another person's conscience as a luxury the settlement could not afford.</w:t>
      </w:r>
    </w:p>
    <w:p>
      <w:pPr>
        <w:keepNext w:val="0"/>
        <w:keepLines w:val="0"/>
      </w:pPr>
      <w:r>
        <w:t>He listened while helping her mend a blanket carried from the ship. Its worn patches held marks from different hands. No one person had preserved it. A neighbor had repaired one corner, a sailor another. Esther asked whether the blanket should have refused warmth to the people whose opinions differed from hers. Matthew laughed, then stopped when he understood she was not speaking only about wool.</w:t>
      </w:r>
    </w:p>
    <w:p>
      <w:pPr>
        <w:keepNext w:val="0"/>
        <w:keepLines w:val="0"/>
      </w:pPr>
      <w:r>
        <w:t>That afternoon, he saw two boys refusing to share a tool with Anne because her family worshiped differently. He wanted to answer with a fight. Instead, he offered his own tool and stayed to help finish the work. The other boys mocked him. Anne worked quietly until the repaired hinge moved cleanly. One boy finally asked whether he could try it too. Matthew stepped aside without making him apologize before touching the handle.</w:t>
      </w:r>
    </w:p>
    <w:p>
      <w:pPr>
        <w:keepNext w:val="0"/>
        <w:keepLines w:val="0"/>
      </w:pPr>
      <w:r>
        <w:t>At supper, his father worried that generosity might make Matthew careless about belief. Esther asked how withholding a tool would help anyone examine belief honestly. They spoke long after the plates were cleared. Matthew learned that adults could disagree without making a child carry the burden of choosing which parent to love. The discovery gave him more security than a perfectly uniform answer would have.</w:t>
      </w:r>
    </w:p>
    <w:p>
      <w:pPr>
        <w:keepNext w:val="0"/>
        <w:keepLines w:val="0"/>
      </w:pPr>
      <w:r>
        <w:t>Before sleeping, he returned to the blanket and added his first awkward stitch. Esther left it uneven rather than undoing it. The seam held. Beyond the little window, the ocean was dark and vast, still capable of taking any boat they launched. Inside, their household practiced the freedom for which it had crossed that water. Matthew lay beneath the patched blanket, warm among contributions from people he had never been taught to count as one kind.</w:t>
      </w:r>
    </w:p>
    <w:p>
      <w:pPr>
        <w:keepNext w:val="0"/>
        <w:keepLines w:val="0"/>
      </w:pPr>
      <w:r>
        <w:t>Esther’s son was named Matthew. As he listened to the fuller account of the voyage, he realized that his mother’s silences had contained whole seasons of fear. She described the cramped sleeping places, the sea bursting white against the ship, and the graves dug in frozen ground after landfall. She spoke without pretending that everyone who had sought freedom had learned immediately how to offer it.</w:t>
      </w:r>
    </w:p>
    <w:p>
      <w:pPr>
        <w:keepNext w:val="0"/>
        <w:keepLines w:val="0"/>
      </w:pPr>
      <w:r>
        <w:t>The family she had sheltered stayed through the winter. Their father, Owen, repaired tools. Their mother, Alice, nursed a neighbor whose household had first argued against receiving them. Their daughter followed Matthew through the snow, asking questions about the settlement’s rules. He answered some and discovered he did not understand others. When he asked the leaders, they told him such matters required maturity. He was old enough to notice when an answer avoided the question.</w:t>
      </w:r>
    </w:p>
    <w:p>
      <w:pPr>
        <w:keepNext w:val="0"/>
        <w:keepLines w:val="0"/>
      </w:pPr>
      <w:r>
        <w:t>One evening, a meeting turned openly against Owen’s household. Esther’s husband returned angry and ashamed. He had spoken too late, after a harsh proposal already had support. Esther did not congratulate him merely for disagreeing privately. She asked what they would do now. Their own roof had been built with help from neighbors; opposing those neighbors could make daily life difficult. They counted that cost without making it a reason to abandon the guests.</w:t>
      </w:r>
    </w:p>
    <w:p>
      <w:pPr>
        <w:keepNext w:val="0"/>
        <w:keepLines w:val="0"/>
      </w:pPr>
      <w:r>
        <w:t>They offered Owen work preparing a boat for coastal trade. It would give the family income and perhaps a route elsewhere if remaining became impossible. Matthew helped scrape the hull. The daughter, Anne, held tools and kept a little list of what was needed. Working together made abstract disputes seem strangely thin. A properly fitted plank did not ask which confession its maker preferred.</w:t>
      </w:r>
    </w:p>
    <w:p>
      <w:pPr>
        <w:keepNext w:val="0"/>
        <w:keepLines w:val="0"/>
      </w:pPr>
      <w:r>
        <w:t>Late in winter, a storm drove a small vessel onto the shoals beyond the settlement. People gathered on the shore, hearing cries between the gusts. The tide was rising. Esther recognized the same helpless terror she had felt crossing the ocean. Owen ran to the unfinished boat and began stripping away the coverings. Men protested that it was not ready. He asked whether the people beyond the surf were ready to die.</w:t>
      </w:r>
    </w:p>
    <w:p>
      <w:pPr>
        <w:keepNext w:val="0"/>
        <w:keepLines w:val="0"/>
      </w:pPr>
      <w:r>
        <w:t>They launched with more courage than confidence. Esther’s husband went with him. Matthew stayed on shore, gripping the rope until its fibers cut his hands. Beyond the breakers, the boat vanished and reappeared beneath sheets of spray. Anne stood beside him, counting each return as though numbers could keep the vessel visible. Esther gathered blankets and sent others for a cart.</w:t>
      </w:r>
    </w:p>
    <w:p>
      <w:pPr>
        <w:keepNext w:val="0"/>
        <w:keepLines w:val="0"/>
      </w:pPr>
      <w:r>
        <w:t>The first rescued sailors came ashore near dusk. One had injured his leg. Another was scarcely older than Matthew. The boat made a second trip while the settlement’s people hauled the survivors toward shelter. A man who had demanded Owen’s removal carried the wounded sailor without speaking. When Owen finally returned, he could barely lift his arms. Esther’s husband stumbled from the boat and fell to his knees in the wet sand.</w:t>
      </w:r>
    </w:p>
    <w:p>
      <w:pPr>
        <w:keepNext w:val="0"/>
        <w:keepLines w:val="0"/>
      </w:pPr>
      <w:r>
        <w:t>That night, the meetinghouse held people who would never willingly have gathered for worship together. They shared heat, water, and the simple relief of breathing. Esther moved between them with soup. Alice tended the wounded. Nobody was transformed into perfect tolerance by a single storm. The morning still contained arguments, but those arguments now had to pass through the memory of hands that had saved lives.</w:t>
      </w:r>
    </w:p>
    <w:p>
      <w:pPr>
        <w:keepNext w:val="0"/>
        <w:keepLines w:val="0"/>
      </w:pPr>
      <w:r>
        <w:t>Owen’s family eventually chose to move to a place where their conscience had more room. Esther helped prepare them rather than insisting that friendship required staying. Matthew carved Anne a little boat from driftwood. She promised to keep it until they met again, though both knew promises about travel depended on more than wishing.</w:t>
      </w:r>
    </w:p>
    <w:p>
      <w:pPr>
        <w:keepNext w:val="0"/>
        <w:keepLines w:val="0"/>
      </w:pPr>
      <w:r>
        <w:t>At the departure, Esther stood beside the new boat and placed a loaf aboard. Anne waved the carving above her head. The sail filled, and the family moved toward an uncertain coast with supplies gathered by people who had once debated their exclusion. Matthew watched until the boat became a pale mark against the water. Years later, he would build his own home with a guest room near the entrance. Over its door he carved a small ship, and every child born there heard why a family crossing the ocean for freedom must remember the stranger still waiting on the shore.</w:t>
      </w:r>
    </w:p>
    <w:p>
      <w:pPr>
        <w:pageBreakBefore/>
        <w:spacing w:before="400" w:after="260"/>
        <w:ind w:firstLine="0"/>
        <w:jc w:val="left"/>
      </w:pPr>
      <w:r>
        <w:rPr>
          <w:sz w:val="18"/>
        </w:rPr>
        <w:t>STORY 17</w:t>
      </w:r>
    </w:p>
    <w:p>
      <w:pPr>
        <w:pStyle w:val="Heading1"/>
        <w:spacing w:after="200"/>
        <w:jc w:val="left"/>
      </w:pPr>
      <w:r>
        <w:t>The Morning Everyone Watched</w:t>
      </w:r>
    </w:p>
    <w:p>
      <w:pPr>
        <w:keepNext/>
        <w:spacing w:before="0" w:after="360"/>
        <w:ind w:firstLine="0"/>
        <w:jc w:val="left"/>
      </w:pPr>
      <w:r>
        <w:rPr>
          <w:i/>
          <w:sz w:val="20"/>
        </w:rPr>
        <w:t>Wonder becomes reconciliation</w:t>
      </w:r>
    </w:p>
    <w:p>
      <w:pPr>
        <w:keepNext w:val="0"/>
        <w:keepLines w:val="0"/>
        <w:ind w:firstLine="0"/>
      </w:pPr>
      <w:r>
        <w:t>At noon, the chickens went to roost.</w:t>
      </w:r>
    </w:p>
    <w:p>
      <w:pPr>
        <w:keepNext w:val="0"/>
        <w:keepLines w:val="0"/>
      </w:pPr>
      <w:r>
        <w:t>Hannah’s father stood in the doorway, looking at the darkened sky. The field beyond their house had lost its familiar color.</w:t>
      </w:r>
    </w:p>
    <w:p>
      <w:pPr>
        <w:keepNext w:val="0"/>
        <w:keepLines w:val="0"/>
      </w:pPr>
      <w:r>
        <w:t>“Is it evening?” her little sister asked.</w:t>
      </w:r>
    </w:p>
    <w:p>
      <w:pPr>
        <w:keepNext w:val="0"/>
        <w:keepLines w:val="0"/>
      </w:pPr>
      <w:r>
        <w:t>Nobody understood what they were seeing.</w:t>
      </w:r>
    </w:p>
    <w:p>
      <w:pPr>
        <w:keepNext w:val="0"/>
        <w:keepLines w:val="0"/>
      </w:pPr>
      <w:r>
        <w:t>Unusual events in earth and sky awakened thoughts of Christ’s return. Within Hannah’s household, they also awakened a more immediate concern: the fear that there might be no time left to repair what had been broken.</w:t>
      </w:r>
    </w:p>
    <w:p>
      <w:pPr>
        <w:keepNext w:val="0"/>
        <w:keepLines w:val="0"/>
      </w:pPr>
      <w:r>
        <w:t>Her father had not spoken to his brother for six years.</w:t>
      </w:r>
    </w:p>
    <w:p>
      <w:pPr>
        <w:keepNext w:val="0"/>
        <w:keepLines w:val="0"/>
      </w:pPr>
      <w:r>
        <w:t>That afternoon he took down his coat.</w:t>
      </w:r>
    </w:p>
    <w:p>
      <w:pPr>
        <w:keepNext w:val="0"/>
        <w:keepLines w:val="0"/>
      </w:pPr>
      <w:r>
        <w:t>Hannah went with him.</w:t>
      </w:r>
    </w:p>
    <w:p>
      <w:pPr>
        <w:keepNext w:val="0"/>
        <w:keepLines w:val="0"/>
      </w:pPr>
      <w:r>
        <w:t>They walked by a lantern though the clock said daylight. At her uncle’s house, her father stood on the step so long that Hannah finally knocked.</w:t>
      </w:r>
    </w:p>
    <w:p>
      <w:pPr>
        <w:keepNext w:val="0"/>
        <w:keepLines w:val="0"/>
      </w:pPr>
      <w:r>
        <w:t>The door opened.</w:t>
      </w:r>
    </w:p>
    <w:p>
      <w:pPr>
        <w:keepNext w:val="0"/>
        <w:keepLines w:val="0"/>
      </w:pPr>
      <w:r>
        <w:t>“What do you want?” her uncle asked.</w:t>
      </w:r>
    </w:p>
    <w:p>
      <w:pPr>
        <w:keepNext w:val="0"/>
        <w:keepLines w:val="0"/>
      </w:pPr>
      <w:r>
        <w:t>Her father took off his cap.</w:t>
      </w:r>
    </w:p>
    <w:p>
      <w:pPr>
        <w:keepNext w:val="0"/>
        <w:keepLines w:val="0"/>
      </w:pPr>
      <w:r>
        <w:t>“To begin again, if you’ll let me.”</w:t>
      </w:r>
    </w:p>
    <w:p>
      <w:pPr>
        <w:keepNext w:val="0"/>
        <w:keepLines w:val="0"/>
      </w:pPr>
      <w:r>
        <w:t>When light eventually returned, neither man knew what the event had meant for the future.</w:t>
      </w:r>
    </w:p>
    <w:p>
      <w:pPr>
        <w:keepNext w:val="0"/>
        <w:keepLines w:val="0"/>
      </w:pPr>
      <w:r>
        <w:t>But Hannah saw them mend a fence together that week.</w:t>
      </w:r>
    </w:p>
    <w:p>
      <w:pPr>
        <w:keepNext w:val="0"/>
        <w:keepLines w:val="0"/>
      </w:pPr>
      <w:r>
        <w:t>Years later, she would hear travelers speak of other signs, other awakenings, other people studying the promises of Scripture.</w:t>
      </w:r>
    </w:p>
    <w:p>
      <w:pPr>
        <w:keepNext w:val="0"/>
        <w:keepLines w:val="0"/>
      </w:pPr>
      <w:r>
        <w:t>She always remembered the lantern moving between two houses.</w:t>
      </w:r>
    </w:p>
    <w:p>
      <w:pPr>
        <w:keepNext w:val="0"/>
        <w:keepLines w:val="0"/>
      </w:pPr>
      <w:r>
        <w:t>Her father had carried it out.</w:t>
      </w:r>
    </w:p>
    <w:p>
      <w:pPr>
        <w:keepNext w:val="0"/>
        <w:keepLines w:val="0"/>
      </w:pPr>
      <w:r>
        <w:t>Her uncle had walked beside him when he carried it home.</w:t>
      </w:r>
    </w:p>
    <w:p>
      <w:pPr>
        <w:keepNext w:val="0"/>
        <w:keepLines w:val="0"/>
      </w:pPr>
      <w:r>
        <w:t>After the brothers repaired their fence, they quarreled again over where a post should stand. Hannah felt an immediate disappointment sharper than the quarrel itself. She had imagined reconciliation as a final victory after which affection would remain effortless. Her father noticed her expression and asked what troubled her. She admitted she thought the strange day had changed everything permanently.</w:t>
      </w:r>
    </w:p>
    <w:p>
      <w:pPr>
        <w:keepNext w:val="0"/>
        <w:keepLines w:val="0"/>
      </w:pPr>
      <w:r>
        <w:t>He set down the hammer. The day had opened a chance, he said. They still had to practice using it. Her uncle came nearer, hearing the conversation, and acknowledged that he had moved the measuring line without explaining why. Her father admitted he had assumed malice before asking. The post was set after both examined the boundary markers. Hannah watched peace become work rather than a memory cherished from a single moving scene.</w:t>
      </w:r>
    </w:p>
    <w:p>
      <w:pPr>
        <w:keepNext w:val="0"/>
        <w:keepLines w:val="0"/>
      </w:pPr>
      <w:r>
        <w:t>Their example mattered when neighbors began debating the darkened sky. Some treated its meaning as obvious and accused doubters of defiance. Others mocked every religious concern as ignorance. Hannah brought them water and listened. She could not settle the celestial question. She could see when a speaker used it to claim control over everyone else. The sky had frightened them; that did not make a frightened person's demand infallible.</w:t>
      </w:r>
    </w:p>
    <w:p>
      <w:pPr>
        <w:keepNext w:val="0"/>
        <w:keepLines w:val="0"/>
      </w:pPr>
      <w:r>
        <w:t>A traveler stayed overnight and asked about the lantern. Hannah told the reconciliation story, including the later quarrel. He seemed disappointed by the imperfect ending. She said the imperfection was important. Otherwise people might wait for a spectacular event to do what an ordinary morning already allowed. The traveler became quiet, then asked whether a letter could be sent from their village.</w:t>
      </w:r>
    </w:p>
    <w:p>
      <w:pPr>
        <w:keepNext w:val="0"/>
        <w:keepLines w:val="0"/>
      </w:pPr>
      <w:r>
        <w:t>He wrote to someone before leaving. Hannah never learned the reply. She kept the memory because it resisted the temptation to count visible successes as the only ones that mattered. A light had crossed between two houses, then entered a stranger's choice. Outside, the sky returned to its familiar pattern. Inside, the lantern waited beside the door, ready for a journey whose meaning nobody could predict before choosing to begin it.</w:t>
      </w:r>
    </w:p>
    <w:p>
      <w:pPr>
        <w:keepNext w:val="0"/>
        <w:keepLines w:val="0"/>
      </w:pPr>
      <w:r>
        <w:t>Hannah kept the lantern after her father died. Its handle had worn thin, and one side bore a dent from a fall along the road between the brothers’ houses. She used it during storms and powerfully dark nights, always remembering that a frightening sky had become the occasion for an apology. She distrusted anyone who used wonder only to frighten people into obedience. Whatever the future held, she had seen that reconciliation required a present decision.</w:t>
      </w:r>
    </w:p>
    <w:p>
      <w:pPr>
        <w:keepNext w:val="0"/>
        <w:keepLines w:val="0"/>
      </w:pPr>
      <w:r>
        <w:t>Years passed. Her younger sister married, children grew, and the field beyond their home changed hands. Hannah became a grandmother before another extraordinary night entered the family’s memory. Her grandson, Eli, woke her after seeing streaks of light through the window. At first she thought lightning had stirred behind clouds. Then she stepped outside and saw the sky alive with falling brilliance.</w:t>
      </w:r>
    </w:p>
    <w:p>
      <w:pPr>
        <w:keepNext w:val="0"/>
        <w:keepLines w:val="0"/>
      </w:pPr>
      <w:r>
        <w:t>Stars seemed to pour toward the earth. Bright trails crossed one another faster than she could count. Neighbors came from their houses half dressed, some praying, some crying out, some trying to explain what no explanation could make ordinary. Hannah’s knees weakened beneath the spectacle. Eli caught her elbow. She held the old lantern, absurdly small beneath a sky burning with motion.</w:t>
      </w:r>
    </w:p>
    <w:p>
      <w:pPr>
        <w:keepNext w:val="0"/>
        <w:keepLines w:val="0"/>
      </w:pPr>
      <w:r>
        <w:t>The event stirred renewed discussion of prophecy, and awakened expectation among people who had scarcely considered it before. Hannah listened to those discussions without claiming she understood every detail. She could see how urgently people wanted certainty. She could also see a widow standing alone at the edge of the road, frightened while others argued about dates and meanings. Hannah sent Eli to bring her into the warm kitchen.</w:t>
      </w:r>
    </w:p>
    <w:p>
      <w:pPr>
        <w:keepNext w:val="0"/>
        <w:keepLines w:val="0"/>
      </w:pPr>
      <w:r>
        <w:t>By morning, the family’s house held nine neighbors. One believed the world would end immediately. Another mocked all religious interpretation. They interrupted each other until Hannah set breakfast on the table. She asked each to explain what he actually knew, what he believed, and what remained uncertain. The difference calmed them more than any confident declaration had.</w:t>
      </w:r>
    </w:p>
    <w:p>
      <w:pPr>
        <w:keepNext w:val="0"/>
        <w:keepLines w:val="0"/>
      </w:pPr>
      <w:r>
        <w:t>Eli wrote down their recollections. He wanted to preserve the sight before excitement changed its shape. His drawing showed the sky streaked with light and, beneath it, a cluster of tiny houses. Hannah noticed that he had included a person walking between two doors with a lantern. He said it was her father, though he had never met him. Her story had given the boy something to place beneath the stars.</w:t>
      </w:r>
    </w:p>
    <w:p>
      <w:pPr>
        <w:keepNext w:val="0"/>
        <w:keepLines w:val="0"/>
      </w:pPr>
      <w:r>
        <w:t>That afternoon, news arrived that a distant relative was dying. Eli wanted to finish collecting accounts first. Hannah asked whether the sky had made life more valuable to him or merely more interesting. He looked at his notebook and closed it. They traveled together, the old lantern hanging from the cart though daylight made it unnecessary. At the relative’s house, they found a family exhausted from keeping watch.</w:t>
      </w:r>
    </w:p>
    <w:p>
      <w:pPr>
        <w:keepNext w:val="0"/>
        <w:keepLines w:val="0"/>
      </w:pPr>
      <w:r>
        <w:t>Eli fetched water, chopped wood, and sat beside the sick man while others rested. The man asked about the falling stars. Eli described them carefully. Then he asked if there was someone the man wanted to see. A name came after a long hesitation: a brother estranged over an inheritance. Eli sent word through a neighbor who knew the road.</w:t>
      </w:r>
    </w:p>
    <w:p>
      <w:pPr>
        <w:keepNext w:val="0"/>
        <w:keepLines w:val="0"/>
      </w:pPr>
      <w:r>
        <w:t>The brother arrived before night. Their conversation was private. Eli stood outside with Hannah, hearing only the low movement of voices. He understood then why she had preserved the lantern. A spectacular sky could awaken attention, but it could not choose the next faithful act for anyone. That choice remained as near as a door someone had not knocked upon.</w:t>
      </w:r>
    </w:p>
    <w:p>
      <w:pPr>
        <w:keepNext w:val="0"/>
        <w:keepLines w:val="0"/>
      </w:pPr>
      <w:r>
        <w:t>When the dying man’s family later asked for Eli’s drawing, he made another copy. He placed the meeting of the brothers beneath the blazing heavens. Hannah laughed through tears when she saw it. Long after she was gone, the drawing hung beside the battered lantern in Eli’s home. Visitors first admired the sky. Then they asked about the little light passing between two houses. Eli told them that story too, and beneath a ceiling far less magnificent than the heavens, people sometimes remembered a name, stood up, and went to make peace before the next morning came.</w:t>
      </w:r>
    </w:p>
    <w:p>
      <w:pPr>
        <w:pageBreakBefore/>
        <w:spacing w:before="400" w:after="260"/>
        <w:ind w:firstLine="0"/>
        <w:jc w:val="left"/>
      </w:pPr>
      <w:r>
        <w:rPr>
          <w:sz w:val="18"/>
        </w:rPr>
        <w:t>STORY 18</w:t>
      </w:r>
    </w:p>
    <w:p>
      <w:pPr>
        <w:pStyle w:val="Heading1"/>
        <w:spacing w:after="200"/>
        <w:jc w:val="left"/>
      </w:pPr>
      <w:r>
        <w:t>The Farmer and the Figures</w:t>
      </w:r>
    </w:p>
    <w:p>
      <w:pPr>
        <w:keepNext/>
        <w:spacing w:before="0" w:after="360"/>
        <w:ind w:firstLine="0"/>
        <w:jc w:val="left"/>
      </w:pPr>
      <w:r>
        <w:rPr>
          <w:i/>
          <w:sz w:val="20"/>
        </w:rPr>
        <w:t>Hope without neglecting the present</w:t>
      </w:r>
    </w:p>
    <w:p>
      <w:pPr>
        <w:keepNext w:val="0"/>
        <w:keepLines w:val="0"/>
        <w:ind w:firstLine="0"/>
      </w:pPr>
      <w:r>
        <w:t>The snow outside William Miller’s window lay untouched.</w:t>
      </w:r>
    </w:p>
    <w:p>
      <w:pPr>
        <w:keepNext w:val="0"/>
        <w:keepLines w:val="0"/>
      </w:pPr>
      <w:r>
        <w:t>On his table, numbers stood beside passages of Scripture. He had tested the calculations, returned to the texts, and worried over what he believed they meant.</w:t>
      </w:r>
    </w:p>
    <w:p>
      <w:pPr>
        <w:keepNext w:val="0"/>
        <w:keepLines w:val="0"/>
      </w:pPr>
      <w:r>
        <w:t>His neighbor Caleb came to borrow a tool and found him surrounded by papers.</w:t>
      </w:r>
    </w:p>
    <w:p>
      <w:pPr>
        <w:keepNext w:val="0"/>
        <w:keepLines w:val="0"/>
      </w:pPr>
      <w:r>
        <w:t>“You’ve missed dinner.”</w:t>
      </w:r>
    </w:p>
    <w:p>
      <w:pPr>
        <w:keepNext w:val="0"/>
        <w:keepLines w:val="0"/>
      </w:pPr>
      <w:r>
        <w:t>Miller looked toward the cold plate.</w:t>
      </w:r>
    </w:p>
    <w:p>
      <w:pPr>
        <w:keepNext w:val="0"/>
        <w:keepLines w:val="0"/>
      </w:pPr>
      <w:r>
        <w:t>“I know.”</w:t>
      </w:r>
    </w:p>
    <w:p>
      <w:pPr>
        <w:keepNext w:val="0"/>
        <w:keepLines w:val="0"/>
      </w:pPr>
      <w:r>
        <w:t>As his conviction about the nearness of Christ’s return grew, speaking publicly became a burden he could no longer put aside.</w:t>
      </w:r>
    </w:p>
    <w:p>
      <w:pPr>
        <w:keepNext w:val="0"/>
        <w:keepLines w:val="0"/>
      </w:pPr>
      <w:r>
        <w:t>Caleb attended one of the meetings.</w:t>
      </w:r>
    </w:p>
    <w:p>
      <w:pPr>
        <w:keepNext w:val="0"/>
        <w:keepLines w:val="0"/>
      </w:pPr>
      <w:r>
        <w:t>He expected strange excitement. Instead, he found farmers, shopkeepers, mothers with sleepy children, and a speaker trying earnestly to make his reasoning clear.</w:t>
      </w:r>
    </w:p>
    <w:p>
      <w:pPr>
        <w:keepNext w:val="0"/>
        <w:keepLines w:val="0"/>
      </w:pPr>
      <w:r>
        <w:t>Afterward, Caleb asked what would happen if the interpretation was mistaken.</w:t>
      </w:r>
    </w:p>
    <w:p>
      <w:pPr>
        <w:keepNext w:val="0"/>
        <w:keepLines w:val="0"/>
      </w:pPr>
      <w:r>
        <w:t>The question lingered between them.</w:t>
      </w:r>
    </w:p>
    <w:p>
      <w:pPr>
        <w:keepNext w:val="0"/>
        <w:keepLines w:val="0"/>
      </w:pPr>
      <w:r>
        <w:t>At home, Caleb opened his own Bible. He did not understand every calculation. But he understood that he had been postponing an apology to his wife as though there would always be another day.</w:t>
      </w:r>
    </w:p>
    <w:p>
      <w:pPr>
        <w:keepNext w:val="0"/>
        <w:keepLines w:val="0"/>
      </w:pPr>
      <w:r>
        <w:t>He put down the book and went into the kitchen.</w:t>
      </w:r>
    </w:p>
    <w:p>
      <w:pPr>
        <w:keepNext w:val="0"/>
        <w:keepLines w:val="0"/>
      </w:pPr>
      <w:r>
        <w:t>The movement spread far beyond Miller’s farm, bringing hope, urgency, controversy, and eventually terrible disappointment.</w:t>
      </w:r>
    </w:p>
    <w:p>
      <w:pPr>
        <w:keepNext w:val="0"/>
        <w:keepLines w:val="0"/>
      </w:pPr>
      <w:r>
        <w:t>For Caleb, its beginning remained a winter evening when he decided to examine what he heard—and to stop delaying the kindness he already knew he owed.</w:t>
      </w:r>
    </w:p>
    <w:p>
      <w:pPr>
        <w:keepNext w:val="0"/>
        <w:keepLines w:val="0"/>
      </w:pPr>
      <w:r>
        <w:t>Caleb first tried to apologize as though delivering a public address. He arranged his reasons, described his intentions, and nearly praised the change he hoped to make. Mercy interrupted before the speech became comfortable. She asked him to name the thing he had done. He stopped. Naming it plainly exposed how much of his prepared language had been designed to soften the account for himself.</w:t>
      </w:r>
    </w:p>
    <w:p>
      <w:pPr>
        <w:keepNext w:val="0"/>
        <w:keepLines w:val="0"/>
      </w:pPr>
      <w:r>
        <w:t>He began again. He had dismissed her worries, hidden a debt, and used serious religious questions as an excuse to neglect the household's ordinary burdens. Mercy listened this time. She did not demand a prediction of perfect conduct. She asked what he would do tomorrow. Caleb found the modest question more searching than the vast future he had spent weeks calculating.</w:t>
      </w:r>
    </w:p>
    <w:p>
      <w:pPr>
        <w:keepNext w:val="0"/>
        <w:keepLines w:val="0"/>
      </w:pPr>
      <w:r>
        <w:t>The next morning, he rose early to repair the fence. A neighbor called him to discuss another meeting. Caleb wanted to go at once, afraid of missing news. Then he looked at the broken rail and remembered Mercy's question. He asked the neighbor to return after noon. The man mocked his new priorities. Caleb kept working, discovering how often urgency could be used to avoid importance.</w:t>
      </w:r>
    </w:p>
    <w:p>
      <w:pPr>
        <w:keepNext w:val="0"/>
        <w:keepLines w:val="0"/>
      </w:pPr>
      <w:r>
        <w:t>When they finally met, the neighbor insisted that caring for material matters showed insufficient readiness. Caleb asked whether leaving dependents with concealed debts would be faithful preparation. The discussion grew heated. He refused to ridicule the expectation they shared, but would not let zeal erase the duty to be trustworthy. They examined the relevant passages together rather than treating either man's feeling as a verdict.</w:t>
      </w:r>
    </w:p>
    <w:p>
      <w:pPr>
        <w:keepNext w:val="0"/>
        <w:keepLines w:val="0"/>
      </w:pPr>
      <w:r>
        <w:t>That evening, Mercy inspected the fence. It was not beautifully made. One rail leaned slightly, and Caleb promised to correct it before the weather worsened. She rested a hand on the post and said she could see what he had done. He felt no grand revelation, only the first fragile relief of making a promise visible. Inside, the prophetic notes remained open. Outside, the boundary protecting their animals stood firmer, and the future was no longer being used to excuse neglect of the people living beside him now.</w:t>
      </w:r>
    </w:p>
    <w:p>
      <w:pPr>
        <w:keepNext w:val="0"/>
        <w:keepLines w:val="0"/>
      </w:pPr>
      <w:r>
        <w:t>Caleb’s wife, Mercy, listened to his apology without answering immediately. He had neglected her worries for months while describing himself as a man concerned with larger questions. Now the larger questions had led him back to their own table. She asked whether he wanted relief from guilt or was prepared to change how they lived. Caleb admitted that he could not prove the second with a speech. He would have to begin.</w:t>
      </w:r>
    </w:p>
    <w:p>
      <w:pPr>
        <w:keepNext w:val="0"/>
        <w:keepLines w:val="0"/>
      </w:pPr>
      <w:r>
        <w:t>He began with the broken fence she had repeatedly asked him to repair. Then he arranged the household accounts plainly, including a debt he had concealed. Mercy watched without praising every task. Trust, she said, grew at its own pace. Caleb found the work more demanding than attending a stirring meeting. It left fewer opportunities to imagine himself already changed.</w:t>
      </w:r>
    </w:p>
    <w:p>
      <w:pPr>
        <w:keepNext w:val="0"/>
        <w:keepLines w:val="0"/>
      </w:pPr>
      <w:r>
        <w:t>As Miller’s message spread, Caleb traveled to hear him again. The meeting filled a large room. People crowded the door, and candles made the air warm despite the cold outside. A mother held a restless child near the back. An elderly man brought pages covered with calculations of his own. Caleb recognized both sincerity and the human desire to make the future manageable.</w:t>
      </w:r>
    </w:p>
    <w:p>
      <w:pPr>
        <w:keepNext w:val="0"/>
        <w:keepLines w:val="0"/>
      </w:pPr>
      <w:r>
        <w:t>Afterward, a debate continued in the yard. One listener treated every question as opposition. Another dismissed the entire gathering without considering the texts presented. Caleb asked whether they could examine the argument without insulting the people who held it. Someone accused him of having too little conviction. He felt the familiar temptation to answer sharply, then remembered Mercy asking what change actually required.</w:t>
      </w:r>
    </w:p>
    <w:p>
      <w:pPr>
        <w:keepNext w:val="0"/>
        <w:keepLines w:val="0"/>
      </w:pPr>
      <w:r>
        <w:t>On the journey home, a snowstorm forced him and several travelers into a barn. The mother from the meeting was among them. Her child shivered despite being wrapped in her coat. Caleb gave them his blanket and helped the owner close gaps between the boards. A skeptic who had argued in the yard built a sheltered fire. The men worked side by side, neither withdrawing his beliefs.</w:t>
      </w:r>
    </w:p>
    <w:p>
      <w:pPr>
        <w:keepNext w:val="0"/>
        <w:keepLines w:val="0"/>
      </w:pPr>
      <w:r>
        <w:t>The storm trapped them through the night. They talked about Scripture, but also about losses, harvests, and children. The skeptic had buried a daughter and distrusted promises that sounded easy. The mother had found hope in the expectation of reunion. Caleb listened until he understood why the same message could touch wounds differently. At dawn, he wrote down the skeptic’s question to study rather than forget.</w:t>
      </w:r>
    </w:p>
    <w:p>
      <w:pPr>
        <w:keepNext w:val="0"/>
        <w:keepLines w:val="0"/>
      </w:pPr>
      <w:r>
        <w:t>Back home, Mercy examined his frost-bitten fingers and asked whether he had been reckless. He told her about the blanket and the barn. She brought warm water, then sat beside him with the Bible. They studied slowly. Neither could resolve every prophetic detail. They refused to let uncertainty excuse the duties they understood: honesty, repentance, compassion, readiness to meet God without pretending their neighbors were obstacles.</w:t>
      </w:r>
    </w:p>
    <w:p>
      <w:pPr>
        <w:keepNext w:val="0"/>
        <w:keepLines w:val="0"/>
      </w:pPr>
      <w:r>
        <w:t>The seasons of expectation intensified. Caleb helped organize meetings, but he would not repeat calculations he had not examined. When asked to sell everything immediately, he considered what would happen to people dependent upon him. Some thought him hesitant. He did not use prudence to mock their zeal. He simply refused to spend another person’s security in order to display his own certainty.</w:t>
      </w:r>
    </w:p>
    <w:p>
      <w:pPr>
        <w:keepNext w:val="0"/>
        <w:keepLines w:val="0"/>
      </w:pPr>
      <w:r>
        <w:t>One afternoon, Miller passed through the district again. Caleb told him about Mercy, the fence, and the storm-bound barn. He did not present them as proof of the date. He said the message had made him examine his life. The older man listened, visibly tired from travel and controversy. Caleb left understanding that a public reformer still carried a private burden no crowd could lift for him.</w:t>
      </w:r>
    </w:p>
    <w:p>
      <w:pPr>
        <w:keepNext w:val="0"/>
        <w:keepLines w:val="0"/>
      </w:pPr>
      <w:r>
        <w:t>Years later, after disappointment had tested the movement, Caleb’s fence still stood. So did a repaired friendship with the skeptic, who visited whenever trade brought him near. Mercy sometimes listened while they argued, then asked them both to help prepare supper. Their children grew up hearing hope spoken alongside humility. When Caleb opened his old notebook, he found the question from the barn beside the meeting’s calculations. Under both he wrote what the intervening years had taught him: examine carefully, love faithfully, and never make another person pay for your need to be certain. Mercy read the line, took his hand, and together they watched their children carry supper into the evening light.</w:t>
      </w:r>
    </w:p>
    <w:p>
      <w:pPr>
        <w:pageBreakBefore/>
        <w:spacing w:before="400" w:after="260"/>
        <w:ind w:firstLine="0"/>
        <w:jc w:val="left"/>
      </w:pPr>
      <w:r>
        <w:rPr>
          <w:sz w:val="18"/>
        </w:rPr>
        <w:t>STORY 19</w:t>
      </w:r>
    </w:p>
    <w:p>
      <w:pPr>
        <w:pStyle w:val="Heading1"/>
        <w:spacing w:after="200"/>
        <w:jc w:val="left"/>
      </w:pPr>
      <w:r>
        <w:t>The Lamp Behind the Curtain</w:t>
      </w:r>
    </w:p>
    <w:p>
      <w:pPr>
        <w:keepNext/>
        <w:spacing w:before="0" w:after="360"/>
        <w:ind w:firstLine="0"/>
        <w:jc w:val="left"/>
      </w:pPr>
      <w:r>
        <w:rPr>
          <w:i/>
          <w:sz w:val="20"/>
        </w:rPr>
        <w:t>Humility strong enough to learn</w:t>
      </w:r>
    </w:p>
    <w:p>
      <w:pPr>
        <w:keepNext w:val="0"/>
        <w:keepLines w:val="0"/>
        <w:ind w:firstLine="0"/>
      </w:pPr>
      <w:r>
        <w:t>Samuel disliked being uncertain.</w:t>
      </w:r>
    </w:p>
    <w:p>
      <w:pPr>
        <w:keepNext w:val="0"/>
        <w:keepLines w:val="0"/>
      </w:pPr>
      <w:r>
        <w:t>He preferred a lesson with a clean answer, a map with every turn marked, a promise with a date beneath it.</w:t>
      </w:r>
    </w:p>
    <w:p>
      <w:pPr>
        <w:keepNext w:val="0"/>
        <w:keepLines w:val="0"/>
      </w:pPr>
      <w:r>
        <w:t>His grandmother kept a lamp behind a curtain to shield it from the wind. Its light reached only the table and the chair beside it.</w:t>
      </w:r>
    </w:p>
    <w:p>
      <w:pPr>
        <w:keepNext w:val="0"/>
        <w:keepLines w:val="0"/>
      </w:pPr>
      <w:r>
        <w:t>One night, Samuel complained that sincere believers could disagree so deeply about prophecy.</w:t>
      </w:r>
    </w:p>
    <w:p>
      <w:pPr>
        <w:keepNext w:val="0"/>
        <w:keepLines w:val="0"/>
      </w:pPr>
      <w:r>
        <w:t>“How can we follow anything?”</w:t>
      </w:r>
    </w:p>
    <w:p>
      <w:pPr>
        <w:keepNext w:val="0"/>
        <w:keepLines w:val="0"/>
      </w:pPr>
      <w:r>
        <w:t>His grandmother placed two books before him and asked him to read the passages each speaker had used.</w:t>
      </w:r>
    </w:p>
    <w:p>
      <w:pPr>
        <w:keepNext w:val="0"/>
        <w:keepLines w:val="0"/>
      </w:pPr>
      <w:r>
        <w:t>He read until midnight.</w:t>
      </w:r>
    </w:p>
    <w:p>
      <w:pPr>
        <w:keepNext w:val="0"/>
        <w:keepLines w:val="0"/>
      </w:pPr>
      <w:r>
        <w:t>One claim seemed less certain than it had sounded in the meeting. Another made more sense when he saw the surrounding verses.</w:t>
      </w:r>
    </w:p>
    <w:p>
      <w:pPr>
        <w:keepNext w:val="0"/>
        <w:keepLines w:val="0"/>
      </w:pPr>
      <w:r>
        <w:t>He became angry that nobody had explained this.</w:t>
      </w:r>
    </w:p>
    <w:p>
      <w:pPr>
        <w:keepNext w:val="0"/>
        <w:keepLines w:val="0"/>
      </w:pPr>
      <w:r>
        <w:t>“Tomorrow,” his grandmother said, “you can ask them.”</w:t>
      </w:r>
    </w:p>
    <w:p>
      <w:pPr>
        <w:keepNext w:val="0"/>
        <w:keepLines w:val="0"/>
      </w:pPr>
      <w:r>
        <w:t>At the next gathering, Samuel stood with his notes trembling in his hand.</w:t>
      </w:r>
    </w:p>
    <w:p>
      <w:pPr>
        <w:keepNext w:val="0"/>
        <w:keepLines w:val="0"/>
      </w:pPr>
      <w:r>
        <w:t>Some people disliked his question.</w:t>
      </w:r>
    </w:p>
    <w:p>
      <w:pPr>
        <w:keepNext w:val="0"/>
        <w:keepLines w:val="0"/>
      </w:pPr>
      <w:r>
        <w:t>One teacher invited him to stay afterward.</w:t>
      </w:r>
    </w:p>
    <w:p>
      <w:pPr>
        <w:keepNext w:val="0"/>
        <w:keepLines w:val="0"/>
      </w:pPr>
      <w:r>
        <w:t>They examined the passage together and discovered that both had overlooked something.</w:t>
      </w:r>
    </w:p>
    <w:p>
      <w:pPr>
        <w:keepNext w:val="0"/>
        <w:keepLines w:val="0"/>
      </w:pPr>
      <w:r>
        <w:t>Samuel walked home through a darkness his little lantern could not entirely remove.</w:t>
      </w:r>
    </w:p>
    <w:p>
      <w:pPr>
        <w:keepNext w:val="0"/>
        <w:keepLines w:val="0"/>
      </w:pPr>
      <w:r>
        <w:t>At the doorway, his grandmother asked whether he had found his answer.</w:t>
      </w:r>
    </w:p>
    <w:p>
      <w:pPr>
        <w:keepNext w:val="0"/>
        <w:keepLines w:val="0"/>
      </w:pPr>
      <w:r>
        <w:t>“Part of it.”</w:t>
      </w:r>
    </w:p>
    <w:p>
      <w:pPr>
        <w:keepNext w:val="0"/>
        <w:keepLines w:val="0"/>
      </w:pPr>
      <w:r>
        <w:t>She made room beside her lamp.</w:t>
      </w:r>
    </w:p>
    <w:p>
      <w:pPr>
        <w:keepNext w:val="0"/>
        <w:keepLines w:val="0"/>
      </w:pPr>
      <w:r>
        <w:t>He sat down, opened the book again, and found that uncertainty no longer meant he had to stop looking.</w:t>
      </w:r>
    </w:p>
    <w:p>
      <w:pPr>
        <w:keepNext w:val="0"/>
        <w:keepLines w:val="0"/>
      </w:pPr>
      <w:r>
        <w:t>Samuel's first question after the difficult meeting was whether Elias still believed anything firmly. He had mistaken admitting one error for surrendering every conviction. Elias asked him to describe a traveler correcting a turn on a long road. Would changing direction mean the traveler no longer wished to reach home? Samuel said no, then saw how quickly he had treated interpretation as a performance that could never be revised.</w:t>
      </w:r>
    </w:p>
    <w:p>
      <w:pPr>
        <w:keepNext w:val="0"/>
        <w:keepLines w:val="0"/>
      </w:pPr>
      <w:r>
        <w:t>They walked through the town while discussing the distinction. Near the well, a mason tested a cracked stone before setting it in a wall. He rejected it and reached for another. Nobody accused him of betraying masonry. Samuel laughed at the comparison, but its simplicity stayed with him. A builder preserved the wall by refusing a faulty piece; a reader could preserve understanding by refusing a faulty claim.</w:t>
      </w:r>
    </w:p>
    <w:p>
      <w:pPr>
        <w:keepNext w:val="0"/>
        <w:keepLines w:val="0"/>
      </w:pPr>
      <w:r>
        <w:t>At home, he made a little model from scraps of wood. Some joints were solid; others needed adjustment. His grandmother watched without interpreting every movement for him. When he tried to force one piece into place, the frame twisted. She asked whether he wanted the shape to look complete or to stand. He took it apart, irritated and grateful in the same moment.</w:t>
      </w:r>
    </w:p>
    <w:p>
      <w:pPr>
        <w:keepNext w:val="0"/>
        <w:keepLines w:val="0"/>
      </w:pPr>
      <w:r>
        <w:t>The following study included the model. Samuel did not present it as proof of theology. He used it to explain why examination mattered. The group smiled at first, then became quiet when he pointed to the joint he had nearly forced. One listener admitted she had repeated an answer because she feared the silence that would follow saying she did not know. Another confessed that he had mocked a question he could not answer.</w:t>
      </w:r>
    </w:p>
    <w:p>
      <w:pPr>
        <w:keepNext w:val="0"/>
        <w:keepLines w:val="0"/>
      </w:pPr>
      <w:r>
        <w:t>They wrote those admissions beside the disputed references. The room did not become a place without conviction. It became a place where conviction could survive inspection. Samuel carried the model home carefully. His grandmother set it beside the lamp, where its unfinished corner remained visible. He left it that way until he learned how to repair it, and the waiting itself became part of his education.</w:t>
      </w:r>
    </w:p>
    <w:p>
      <w:pPr>
        <w:keepNext w:val="0"/>
        <w:keepLines w:val="0"/>
      </w:pPr>
      <w:r>
        <w:t>The teacher who stayed with Samuel was named Elias. He invited the young man to help prepare the next study, including the difficulty they had discovered. Samuel expected the teacher to hide it to protect his reputation. Instead, Elias wanted the group to see how interpretation should be corrected when evidence required it. Samuel admired the choice and feared the response in equal measure.</w:t>
      </w:r>
    </w:p>
    <w:p>
      <w:pPr>
        <w:keepNext w:val="0"/>
        <w:keepLines w:val="0"/>
      </w:pPr>
      <w:r>
        <w:t>They arranged the passages on a table, adding surrounding verses and notes about disputed assumptions. Samuel wrote too confidently at first. Elias asked him to distinguish what the text stated from what they inferred. The work frustrated him. Every careful qualification seemed to weaken the clean conclusion he wanted. Then he remembered how a clean conclusion had once concealed a gap he had not known to question.</w:t>
      </w:r>
    </w:p>
    <w:p>
      <w:pPr>
        <w:keepNext w:val="0"/>
        <w:keepLines w:val="0"/>
      </w:pPr>
      <w:r>
        <w:t>At the gathering, Elias explained their finding. A man in the front accused him of undermining faith. A woman asked whether earlier lessons could still be trusted. Samuel wanted to defend the teacher with a sweeping speech. Elias answered more carefully: trust should rest upon what could be examined, and finding an error was a reason to examine more, not to pretend the error was true.</w:t>
      </w:r>
    </w:p>
    <w:p>
      <w:pPr>
        <w:keepNext w:val="0"/>
        <w:keepLines w:val="0"/>
      </w:pPr>
      <w:r>
        <w:t>The meeting ended uneasily. Several people left angry. Samuel walked home convinced that honesty had ruined everything. His grandmother listened while repairing the curtain around her lamp. She asked whether the people had lost truth or merely lost the comfort of never questioning a teacher. He resisted the distinction until she handed him the cloth and asked him to hold it steady while she stitched.</w:t>
      </w:r>
    </w:p>
    <w:p>
      <w:pPr>
        <w:keepNext w:val="0"/>
        <w:keepLines w:val="0"/>
      </w:pPr>
      <w:r>
        <w:t>That winter, flooding damaged a village farther along the valley. Samuel joined the relief party. They traveled with food, blankets, and instructions that became useless when the road washed away. The leader had to choose a different route. Samuel noticed how nobody called the correction betrayal. They were glad the man admitted the map no longer matched the ground.</w:t>
      </w:r>
    </w:p>
    <w:p>
      <w:pPr>
        <w:keepNext w:val="0"/>
        <w:keepLines w:val="0"/>
      </w:pPr>
      <w:r>
        <w:t>At the flooded village, they found families living in an upper storeroom. Samuel carried supplies along a narrow beam above brown water. Halfway across, someone shouted contradictory directions. He stopped, looked carefully, and asked which voice could see the whole crossing. A woman on the far side guided him. He reached her shaking, grateful that she had said what she knew and warned where she could not see.</w:t>
      </w:r>
    </w:p>
    <w:p>
      <w:pPr>
        <w:keepNext w:val="0"/>
        <w:keepLines w:val="0"/>
      </w:pPr>
      <w:r>
        <w:t>For three days, he worked there. He saw courage with uncertainty beside it: rescuers checking knots twice, a healer admitting when more help was needed, a mother asking for news nobody could yet provide. Their honesty did not make the crisis easy. It made cooperation possible. Samuel began to understand why seeking light through darkness required attention rather than mere confidence.</w:t>
      </w:r>
    </w:p>
    <w:p>
      <w:pPr>
        <w:keepNext w:val="0"/>
        <w:keepLines w:val="0"/>
      </w:pPr>
      <w:r>
        <w:t>He returned with a new lesson for Elias’s class. He described the broken road and the beam. Then he laid out the disputed passages again, inviting listeners to consider how they knew which interpretation to trust. This time he did not treat a question as an attack or a quick answer as a victory. He allowed pauses long enough for frightened people to speak.</w:t>
      </w:r>
    </w:p>
    <w:p>
      <w:pPr>
        <w:keepNext w:val="0"/>
        <w:keepLines w:val="0"/>
      </w:pPr>
      <w:r>
        <w:t>The woman who had doubted the earlier lessons stayed afterward. She said she had begun checking the references herself and had found more meaning than she expected. The angry man also returned, though he sat at the back. Samuel greeted him without mentioning the accusation. Elias listened while the young man explained a difficult point with less certainty and greater care than before.</w:t>
      </w:r>
    </w:p>
    <w:p>
      <w:pPr>
        <w:keepNext w:val="0"/>
        <w:keepLines w:val="0"/>
      </w:pPr>
      <w:r>
        <w:t>His pupils learned to mark uncertain claims clearly. Questions remained welcome at the table, even when answering them required beginning the lesson again.</w:t>
      </w:r>
    </w:p>
    <w:p>
      <w:pPr>
        <w:keepNext w:val="0"/>
        <w:keepLines w:val="0"/>
      </w:pPr>
      <w:r>
        <w:t>Years later, Samuel taught by the same shielded lamp after his grandmother’s death. He had preserved the curtain she repaired that winter. Whenever a pupil demanded a map of the entire future, Samuel began with the beam over the floodwater. He described the voice that admitted where its sight ended. Then he opened the Scriptures and asked the pupil to read the whole passage. Outside, the darkness remained vast. Inside, the table held enough light to take the next honest step, and Samuel had learned to help others find it without pretending to command the dawn.</w:t>
      </w:r>
    </w:p>
    <w:p>
      <w:pPr>
        <w:pageBreakBefore/>
        <w:spacing w:before="400" w:after="260"/>
        <w:ind w:firstLine="0"/>
        <w:jc w:val="left"/>
      </w:pPr>
      <w:r>
        <w:rPr>
          <w:sz w:val="18"/>
        </w:rPr>
        <w:t>STORY 20</w:t>
      </w:r>
    </w:p>
    <w:p>
      <w:pPr>
        <w:pStyle w:val="Heading1"/>
        <w:spacing w:after="200"/>
        <w:jc w:val="left"/>
      </w:pPr>
      <w:r>
        <w:t>Roads Full of Voices</w:t>
      </w:r>
    </w:p>
    <w:p>
      <w:pPr>
        <w:keepNext/>
        <w:spacing w:before="0" w:after="360"/>
        <w:ind w:firstLine="0"/>
        <w:jc w:val="left"/>
      </w:pPr>
      <w:r>
        <w:rPr>
          <w:i/>
          <w:sz w:val="20"/>
        </w:rPr>
        <w:t>Awakening a life of repentance</w:t>
      </w:r>
    </w:p>
    <w:p>
      <w:pPr>
        <w:keepNext w:val="0"/>
        <w:keepLines w:val="0"/>
        <w:ind w:firstLine="0"/>
      </w:pPr>
      <w:r>
        <w:t>The wagon wheel broke before the meeting.</w:t>
      </w:r>
    </w:p>
    <w:p>
      <w:pPr>
        <w:keepNext w:val="0"/>
        <w:keepLines w:val="0"/>
      </w:pPr>
      <w:r>
        <w:t>Leah stared at it, then at the road disappearing between the trees. Her father was the evening’s speaker. People were waiting miles away.</w:t>
      </w:r>
    </w:p>
    <w:p>
      <w:pPr>
        <w:keepNext w:val="0"/>
        <w:keepLines w:val="0"/>
      </w:pPr>
      <w:r>
        <w:t>“We’ll walk,” he said.</w:t>
      </w:r>
    </w:p>
    <w:p>
      <w:pPr>
        <w:keepNext w:val="0"/>
        <w:keepLines w:val="0"/>
      </w:pPr>
      <w:r>
        <w:t>They arrived after dark, carrying their bags and apologizing for the delay.</w:t>
      </w:r>
    </w:p>
    <w:p>
      <w:pPr>
        <w:keepNext w:val="0"/>
        <w:keepLines w:val="0"/>
      </w:pPr>
      <w:r>
        <w:t>The room was still full.</w:t>
      </w:r>
    </w:p>
    <w:p>
      <w:pPr>
        <w:keepNext w:val="0"/>
        <w:keepLines w:val="0"/>
      </w:pPr>
      <w:r>
        <w:t>A fisherman sat beside a schoolteacher. A woman held a baby beneath her shawl. At the back, a skeptic had come because his wife insisted.</w:t>
      </w:r>
    </w:p>
    <w:p>
      <w:pPr>
        <w:keepNext w:val="0"/>
        <w:keepLines w:val="0"/>
      </w:pPr>
      <w:r>
        <w:t>Leah’s father spoke about the hope of Christ’s return.</w:t>
      </w:r>
    </w:p>
    <w:p>
      <w:pPr>
        <w:keepNext w:val="0"/>
        <w:keepLines w:val="0"/>
      </w:pPr>
      <w:r>
        <w:t>In other lands, similar awakenings spread, with different languages carrying the same expectation across borders and oceans.</w:t>
      </w:r>
    </w:p>
    <w:p>
      <w:pPr>
        <w:keepNext w:val="0"/>
        <w:keepLines w:val="0"/>
      </w:pPr>
      <w:r>
        <w:t>In this little room, the fisherman began to cry.</w:t>
      </w:r>
    </w:p>
    <w:p>
      <w:pPr>
        <w:keepNext w:val="0"/>
        <w:keepLines w:val="0"/>
      </w:pPr>
      <w:r>
        <w:t>Leah looked away to give him privacy.</w:t>
      </w:r>
    </w:p>
    <w:p>
      <w:pPr>
        <w:keepNext w:val="0"/>
        <w:keepLines w:val="0"/>
      </w:pPr>
      <w:r>
        <w:t>Afterward, he explained that he had not spoken to his daughter since she married against his wishes.</w:t>
      </w:r>
    </w:p>
    <w:p>
      <w:pPr>
        <w:keepNext w:val="0"/>
        <w:keepLines w:val="0"/>
      </w:pPr>
      <w:r>
        <w:t>“Do you know her address?” Leah asked.</w:t>
      </w:r>
    </w:p>
    <w:p>
      <w:pPr>
        <w:keepNext w:val="0"/>
        <w:keepLines w:val="0"/>
      </w:pPr>
      <w:r>
        <w:t>He nodded.</w:t>
      </w:r>
    </w:p>
    <w:p>
      <w:pPr>
        <w:keepNext w:val="0"/>
        <w:keepLines w:val="0"/>
      </w:pPr>
      <w:r>
        <w:t>She found him paper.</w:t>
      </w:r>
    </w:p>
    <w:p>
      <w:pPr>
        <w:keepNext w:val="0"/>
        <w:keepLines w:val="0"/>
      </w:pPr>
      <w:r>
        <w:t>By the time her father finished answering questions, the fisherman had written three lines and crossed out two.</w:t>
      </w:r>
    </w:p>
    <w:p>
      <w:pPr>
        <w:keepNext w:val="0"/>
        <w:keepLines w:val="0"/>
      </w:pPr>
      <w:r>
        <w:t>“Start with her name,” Leah suggested.</w:t>
      </w:r>
    </w:p>
    <w:p>
      <w:pPr>
        <w:keepNext w:val="0"/>
        <w:keepLines w:val="0"/>
      </w:pPr>
      <w:r>
        <w:t>He did.</w:t>
      </w:r>
    </w:p>
    <w:p>
      <w:pPr>
        <w:keepNext w:val="0"/>
        <w:keepLines w:val="0"/>
      </w:pPr>
      <w:r>
        <w:t>The following morning, someone repaired their wheel without charge. Leah saw the fisherman walking toward the post office, holding his letter inside his coat to keep it dry.</w:t>
      </w:r>
    </w:p>
    <w:p>
      <w:pPr>
        <w:keepNext w:val="0"/>
        <w:keepLines w:val="0"/>
      </w:pPr>
      <w:r>
        <w:t>They waved to each other before taking separate roads.</w:t>
      </w:r>
    </w:p>
    <w:p>
      <w:pPr>
        <w:keepNext w:val="0"/>
        <w:keepLines w:val="0"/>
      </w:pPr>
      <w:r>
        <w:t>Before the fisherman sent his first letter, Leah asked whom the apology was for. He answered that it was for his daughter, then hesitated. He also wanted the torment inside himself to end. Leah said both desires could be real, but the second must not make him demand a quick response from the first. A letter could open a door without giving its writer ownership of what happened beyond it.</w:t>
      </w:r>
    </w:p>
    <w:p>
      <w:pPr>
        <w:keepNext w:val="0"/>
        <w:keepLines w:val="0"/>
      </w:pPr>
      <w:r>
        <w:t>Amos considered the three lines again. He removed a sentence asking his daughter to reassure him. In its place, he acknowledged that she might need time or might not wish to answer. Writing the permission hurt him. He had spent years controlling the conditions under which she could belong to his family. Now he was learning to offer love without disguising another condition inside it.</w:t>
      </w:r>
    </w:p>
    <w:p>
      <w:pPr>
        <w:keepNext w:val="0"/>
        <w:keepLines w:val="0"/>
      </w:pPr>
      <w:r>
        <w:t>At the post office, he nearly retrieved the envelope. A clerk noticed his uncertainty and asked whether the address was wrong. Amos said the address was right; it was the journey he feared. The clerk placed the letter with the outgoing mail. Amos watched it disappear among ordinary correspondence, astonished that something so large in his life could travel without any announcement.</w:t>
      </w:r>
    </w:p>
    <w:p>
      <w:pPr>
        <w:keepNext w:val="0"/>
        <w:keepLines w:val="0"/>
      </w:pPr>
      <w:r>
        <w:t>Leah saw him the following day and asked what he would do while waiting. He had planned to attend every meeting, hoping constant activity would drown the uncertainty. She suggested useful work he could sustain even if no reply came. He began repairing nets for fishermen whose equipment had failed, charging fairly and sometimes accepting payment in food.</w:t>
      </w:r>
    </w:p>
    <w:p>
      <w:pPr>
        <w:keepNext w:val="0"/>
        <w:keepLines w:val="0"/>
      </w:pPr>
      <w:r>
        <w:t>The work did not turn him into a different person overnight. He still became impatient. He still wanted someone to declare him forgiven before the wounded person was ready. Yet each repaired knot taught him something about trust: pull too hard, and the damaged place tears wider; ignore the weakness, and the net fails when needed. He learned to work carefully. Far away, his letter reached a household he had not visited, and his daughter opened it while a child slept beside her.</w:t>
      </w:r>
    </w:p>
    <w:p>
      <w:pPr>
        <w:keepNext w:val="0"/>
        <w:keepLines w:val="0"/>
      </w:pPr>
      <w:r>
        <w:t>Leah met the fisherman again at a later gathering. His name was Amos, and he carried a letter folded so often that its edges had softened. His daughter had answered. She had not agreed to see him yet, but she had read his apology and asked whether he meant it. Amos showed Leah the reply with a mixture of joy and fear. Writing three lines had been easier than living in a way that would make them believable.</w:t>
      </w:r>
    </w:p>
    <w:p>
      <w:pPr>
        <w:keepNext w:val="0"/>
        <w:keepLines w:val="0"/>
      </w:pPr>
      <w:r>
        <w:t>She suggested he answer the question plainly. He wanted to explain what others had done, how his daughter had provoked him, and why the marriage had worried him. Leah listened, then asked which part belonged in an apology. Amos stared at the paper. Slowly, he crossed out most of what he had written. This time his letter took two evenings instead of one.</w:t>
      </w:r>
    </w:p>
    <w:p>
      <w:pPr>
        <w:keepNext w:val="0"/>
        <w:keepLines w:val="0"/>
      </w:pPr>
      <w:r>
        <w:t>Meanwhile, the awakening carried Leah’s father farther from home. They traveled along rough roads to crowded rooms, open fields, and houses too small for the people waiting. At one meeting, a translator stood beside him, shaping each sentence into another language. Leah watched the listeners’ expressions change before she understood the translated words. Hope traveled through voices she could not command.</w:t>
      </w:r>
    </w:p>
    <w:p>
      <w:pPr>
        <w:keepNext w:val="0"/>
        <w:keepLines w:val="0"/>
      </w:pPr>
      <w:r>
        <w:t>A storm damaged their wagon again near a riverside town. They took lodging with a family divided over the message. The mother welcomed them. The father resented the disruption. Their adult son attended only to challenge the speaker. Leah’s father agreed to answer questions before any public meeting. They sat around a table where every claim had to survive an impatient listener with a Bible open in front of him.</w:t>
      </w:r>
    </w:p>
    <w:p>
      <w:pPr>
        <w:keepNext w:val="0"/>
        <w:keepLines w:val="0"/>
      </w:pPr>
      <w:r>
        <w:t>The discussion lasted until the fire burned low. Nobody converted by the simple force of a moving speech. The son found an error in a reference and insisted upon correcting it. Leah’s father thanked him. That small response altered the room more than the argument had. The father, who expected pride, began asking questions of his own.</w:t>
      </w:r>
    </w:p>
    <w:p>
      <w:pPr>
        <w:keepNext w:val="0"/>
        <w:keepLines w:val="0"/>
      </w:pPr>
      <w:r>
        <w:t>The next morning, the river overflowed near the lower houses. The travelers postponed their meeting. Leah’s father helped move bedding while the questioning son carried food to an upper storehouse. Leah watched children and elderly neighbors climb the hill, frightened by a current that had become unrecognizable. The father who resented their visit brought his wagon, making room without being asked twice.</w:t>
      </w:r>
    </w:p>
    <w:p>
      <w:pPr>
        <w:keepNext w:val="0"/>
        <w:keepLines w:val="0"/>
      </w:pPr>
      <w:r>
        <w:t>By evening, the planned gathering had become a shelter. People sat on rolled blankets, grateful for dry boards beneath them. Leah’s father spoke briefly about hope and then stopped so the tired could rest. The son asked him why he had abandoned an opportunity to address a large crowd. He answered that the crowd had needed carrying before it needed speaking to.</w:t>
      </w:r>
    </w:p>
    <w:p>
      <w:pPr>
        <w:keepNext w:val="0"/>
        <w:keepLines w:val="0"/>
      </w:pPr>
      <w:r>
        <w:t>When the roads reopened, Amos arrived unexpectedly. He had come to meet his daughter, whose home lay beyond the flooded district. Leah accompanied him to the edge of the street but did not follow him to the door. The daughter opened it carrying a baby. Amos removed his cap. For a long moment, the three of them stood framed by lamplight, a family waiting to decide whether the future could differ from the past.</w:t>
      </w:r>
    </w:p>
    <w:p>
      <w:pPr>
        <w:keepNext w:val="0"/>
        <w:keepLines w:val="0"/>
      </w:pPr>
      <w:r>
        <w:t>She let him inside. Leah returned to the lodging house without knowing what they would say. The next day, Amos came to help load the repaired wagon. He looked tired, almost stunned. His daughter had asked him to visit again. He had held his grandchild. Nothing was fully repaired, but the door had opened.</w:t>
      </w:r>
    </w:p>
    <w:p>
      <w:pPr>
        <w:keepNext w:val="0"/>
        <w:keepLines w:val="0"/>
      </w:pPr>
      <w:r>
        <w:t>Across the wider movement, messages continued passing from nation to nation, stirring expectation and controversy. Leah remembered the roads, the translators, and the crowds. Yet when she grew old, she also remembered a ruined wagon repaired by strangers, a disputed table made honest by correction, and a fisherman setting down his pride before lifting a child. At her father’s last meeting, she stood beside him while voices rose in more than one language. Beyond the open windows, evening bells answered from the town. Amos sang near the front with his daughter beside him, and for Leah, the great awakening had a face she could finally recognize.</w:t>
      </w:r>
    </w:p>
    <w:p>
      <w:pPr>
        <w:pageBreakBefore/>
        <w:spacing w:before="400" w:after="260"/>
        <w:ind w:firstLine="0"/>
        <w:jc w:val="left"/>
      </w:pPr>
      <w:r>
        <w:rPr>
          <w:sz w:val="18"/>
        </w:rPr>
        <w:t>STORY 21</w:t>
      </w:r>
    </w:p>
    <w:p>
      <w:pPr>
        <w:pStyle w:val="Heading1"/>
        <w:spacing w:after="200"/>
        <w:jc w:val="left"/>
      </w:pPr>
      <w:r>
        <w:t>The Locked Meetinghouse</w:t>
      </w:r>
    </w:p>
    <w:p>
      <w:pPr>
        <w:keepNext/>
        <w:spacing w:before="0" w:after="360"/>
        <w:ind w:firstLine="0"/>
        <w:jc w:val="left"/>
      </w:pPr>
      <w:r>
        <w:rPr>
          <w:i/>
          <w:sz w:val="20"/>
        </w:rPr>
        <w:t>Conviction held together with kindness</w:t>
      </w:r>
    </w:p>
    <w:p>
      <w:pPr>
        <w:keepNext w:val="0"/>
        <w:keepLines w:val="0"/>
        <w:ind w:firstLine="0"/>
      </w:pPr>
      <w:r>
        <w:t>The key turned from the other side.</w:t>
      </w:r>
    </w:p>
    <w:p>
      <w:pPr>
        <w:keepNext w:val="0"/>
        <w:keepLines w:val="0"/>
      </w:pPr>
      <w:r>
        <w:t>Rose stood beneath the meetinghouse porch with a Bible against her chest. Rain ran from the roof into the empty step where she usually sat to untie her boots.</w:t>
      </w:r>
    </w:p>
    <w:p>
      <w:pPr>
        <w:keepNext w:val="0"/>
        <w:keepLines w:val="0"/>
      </w:pPr>
      <w:r>
        <w:t>The congregation’s dispute over the advent message had become a division. Tonight, her little group would not be admitted.</w:t>
      </w:r>
    </w:p>
    <w:p>
      <w:pPr>
        <w:keepNext w:val="0"/>
        <w:keepLines w:val="0"/>
      </w:pPr>
      <w:r>
        <w:t>Behind her, someone began denouncing everyone inside.</w:t>
      </w:r>
    </w:p>
    <w:p>
      <w:pPr>
        <w:keepNext w:val="0"/>
        <w:keepLines w:val="0"/>
      </w:pPr>
      <w:r>
        <w:t>Rose turned.</w:t>
      </w:r>
    </w:p>
    <w:p>
      <w:pPr>
        <w:keepNext w:val="0"/>
        <w:keepLines w:val="0"/>
      </w:pPr>
      <w:r>
        <w:t>Her aunt was inside. So was the woman who had cared for Rose’s mother when she was dying.</w:t>
      </w:r>
    </w:p>
    <w:p>
      <w:pPr>
        <w:keepNext w:val="0"/>
        <w:keepLines w:val="0"/>
      </w:pPr>
      <w:r>
        <w:t>“They are still people we love,” she said.</w:t>
      </w:r>
    </w:p>
    <w:p>
      <w:pPr>
        <w:keepNext w:val="0"/>
        <w:keepLines w:val="0"/>
      </w:pPr>
      <w:r>
        <w:t>The speaker lowered his eyes.</w:t>
      </w:r>
    </w:p>
    <w:p>
      <w:pPr>
        <w:keepNext w:val="0"/>
        <w:keepLines w:val="0"/>
      </w:pPr>
      <w:r>
        <w:t>They met in a barn instead. Damp coats steamed around the lanterns. A child complained of being cold, and three people offered blankets at once.</w:t>
      </w:r>
    </w:p>
    <w:p>
      <w:pPr>
        <w:keepNext w:val="0"/>
        <w:keepLines w:val="0"/>
      </w:pPr>
      <w:r>
        <w:t>Rose could barely sing.</w:t>
      </w:r>
    </w:p>
    <w:p>
      <w:pPr>
        <w:keepNext w:val="0"/>
        <w:keepLines w:val="0"/>
      </w:pPr>
      <w:r>
        <w:t>After the meeting, she found her aunt waiting beside the road with a covered basket.</w:t>
      </w:r>
    </w:p>
    <w:p>
      <w:pPr>
        <w:keepNext w:val="0"/>
        <w:keepLines w:val="0"/>
      </w:pPr>
      <w:r>
        <w:t>“I thought you might not have eaten.”</w:t>
      </w:r>
    </w:p>
    <w:p>
      <w:pPr>
        <w:keepNext w:val="0"/>
        <w:keepLines w:val="0"/>
      </w:pPr>
      <w:r>
        <w:t>For a moment, neither knew what to say.</w:t>
      </w:r>
    </w:p>
    <w:p>
      <w:pPr>
        <w:keepNext w:val="0"/>
        <w:keepLines w:val="0"/>
      </w:pPr>
      <w:r>
        <w:t>“Are you angry with me?” Rose asked.</w:t>
      </w:r>
    </w:p>
    <w:p>
      <w:pPr>
        <w:keepNext w:val="0"/>
        <w:keepLines w:val="0"/>
      </w:pPr>
      <w:r>
        <w:t>“I’m frightened for you.”</w:t>
      </w:r>
    </w:p>
    <w:p>
      <w:pPr>
        <w:keepNext w:val="0"/>
        <w:keepLines w:val="0"/>
      </w:pPr>
      <w:r>
        <w:t>They disagreed until the rain slowed. They listened longer than they had expected.</w:t>
      </w:r>
    </w:p>
    <w:p>
      <w:pPr>
        <w:keepNext w:val="0"/>
        <w:keepLines w:val="0"/>
      </w:pPr>
      <w:r>
        <w:t>Rose carried the basket back to the barn.</w:t>
      </w:r>
    </w:p>
    <w:p>
      <w:pPr>
        <w:keepNext w:val="0"/>
        <w:keepLines w:val="0"/>
      </w:pPr>
      <w:r>
        <w:t>Inside were bread, apples, and the blue scarf her aunt had promised to mend.</w:t>
      </w:r>
    </w:p>
    <w:p>
      <w:pPr>
        <w:keepNext w:val="0"/>
        <w:keepLines w:val="0"/>
      </w:pPr>
      <w:r>
        <w:t>She wore it at the next meeting. When someone asked where it came from, she told them without lowering her voice.</w:t>
      </w:r>
    </w:p>
    <w:p>
      <w:pPr>
        <w:keepNext w:val="0"/>
        <w:keepLines w:val="0"/>
      </w:pPr>
      <w:r>
        <w:t>Rose first wore the repaired scarf to visit a woman who had stopped greeting her in the street. The visit was not a plan to win an argument. The woman had recently lost her husband, and Rose remembered the meals she had brought during her own mother's illness. When the door opened, both looked startled, as though grief had become another border nobody had thought to cross.</w:t>
      </w:r>
    </w:p>
    <w:p>
      <w:pPr>
        <w:keepNext w:val="0"/>
        <w:keepLines w:val="0"/>
      </w:pPr>
      <w:r>
        <w:t>Rose offered a small basket and said she could stay or leave, whichever would be easier. The woman asked her inside. They spoke about the dead husband, not the disputed message. Rose resisted the urge to use comfort as a route toward persuasion. If an invitation to discuss belief came later, it would have to remain an invitation. The basket belonged to hunger and sorrow, not to a bargain.</w:t>
      </w:r>
    </w:p>
    <w:p>
      <w:pPr>
        <w:keepNext w:val="0"/>
        <w:keepLines w:val="0"/>
      </w:pPr>
      <w:r>
        <w:t>Afterward, someone in Rose's group accused her of weakening their witness. She asked what would become stronger if they neglected a grieving neighbor. The accuser replied with a general warning about compromise. Rose requested a specific connection between that warning and the act she had performed. The conversation slowed. Its difficulty exposed how easily broad language could conceal a refusal to care.</w:t>
      </w:r>
    </w:p>
    <w:p>
      <w:pPr>
        <w:keepNext w:val="0"/>
        <w:keepLines w:val="0"/>
      </w:pPr>
      <w:r>
        <w:t>She took the question to the next meeting without naming the man. How should conviction shape kindness toward those who disagreed? Several listeners offered answers that sounded generous until someone asked how they would work in an actual household. Rose described the basket, the open door, and the option to leave. The discussion became less triumphant and more useful.</w:t>
      </w:r>
    </w:p>
    <w:p>
      <w:pPr>
        <w:keepNext w:val="0"/>
        <w:keepLines w:val="0"/>
      </w:pPr>
      <w:r>
        <w:t>That evening, Eleanor found Rose at the road's turning. She had heard about the visit and wanted to know whether it had gone well. Rose said the woman had eaten and spoken of her husband. Nothing else had been settled. Eleanor smiled, touching the mended scarf. Some evenings, she said, that was enough to prevent the world from becoming crueler. They continued home beneath the same cold stars, carrying convictions neither would surrender and a tenderness neither wanted to lose.</w:t>
      </w:r>
    </w:p>
    <w:p>
      <w:pPr>
        <w:keepNext w:val="0"/>
        <w:keepLines w:val="0"/>
      </w:pPr>
      <w:r>
        <w:t>Rose’s aunt was named Eleanor. The scarf had belonged to Rose’s mother, and Eleanor had promised to repair it before their disagreement became public. Returning it had been a way to keep one promise while larger questions pulled them apart. Rose understood this only later. That first evening, she simply held the cloth against her face and cried where nobody in the barn could see.</w:t>
      </w:r>
    </w:p>
    <w:p>
      <w:pPr>
        <w:keepNext w:val="0"/>
        <w:keepLines w:val="0"/>
      </w:pPr>
      <w:r>
        <w:t>The division grew harder. Invitations stopped. Old friends crossed the street to avoid conversations they expected to become quarrels. Members of Rose’s group spoke of those losses as evidence of their faithfulness. Sometimes they were. Sometimes, Rose thought, the losses also followed unnecessarily cruel words spoken by people who wanted to feel persecuted more than they wanted to be understood.</w:t>
      </w:r>
    </w:p>
    <w:p>
      <w:pPr>
        <w:keepNext w:val="0"/>
        <w:keepLines w:val="0"/>
      </w:pPr>
      <w:r>
        <w:t>She challenged such words at a meeting. An older man told her that tenderness could weaken conviction. Rose answered that conviction should be strong enough to speak without contempt. The barn grew quiet. She feared she would be excluded here too, condemned by both sides of a conflict she had not chosen. The speaker finally asked her to explain what she meant. She did, trembling throughout.</w:t>
      </w:r>
    </w:p>
    <w:p>
      <w:pPr>
        <w:keepNext w:val="0"/>
        <w:keepLines w:val="0"/>
      </w:pPr>
      <w:r>
        <w:t>Meanwhile, Eleanor faced criticism for bringing food. Someone implied that helping Rose’s group made her secretly one of them. She refused the accusation without withdrawing the help. Rose learned this from a neighbor and went to thank her. Eleanor waved away the thanks, then admitted that she had cried after the argument. Rose sat beside her, discovering that courage on the other side could feel as lonely as her own.</w:t>
      </w:r>
    </w:p>
    <w:p>
      <w:pPr>
        <w:keepNext w:val="0"/>
        <w:keepLines w:val="0"/>
      </w:pPr>
      <w:r>
        <w:t>Winter made the barn difficult to heat. A stove pipe loosened, filling the room with smoke during a crowded meeting. Children coughed. People rushed toward the door, blocking it in panic. Rose remembered the little banner of certainty some members had carried: nothing could interrupt their purpose. Now they needed practical judgment more than a slogan. She climbed onto a low bench and asked everyone nearest the door to move slowly outward.</w:t>
      </w:r>
    </w:p>
    <w:p>
      <w:pPr>
        <w:keepNext w:val="0"/>
        <w:keepLines w:val="0"/>
      </w:pPr>
      <w:r>
        <w:t>Eleanor happened to be passing with another basket. She saw smoke beneath the roof and ran to the meetinghouse for help. Its caretaker brought a ladder. Two men who had argued against Rose’s message helped carry an elderly listener outside. The older speaker who had questioned tenderness supported a child until the child could breathe more easily. Rose worked beside them without asking which side they represented.</w:t>
      </w:r>
    </w:p>
    <w:p>
      <w:pPr>
        <w:keepNext w:val="0"/>
        <w:keepLines w:val="0"/>
      </w:pPr>
      <w:r>
        <w:t>No one died, but the barn could not be used that night. The displaced gathering stood in the cold. Eleanor asked the caretaker whether the meetinghouse kitchen could shelter them temporarily. He hesitated, aware of the lock that had once turned against them. Then he opened the side door. People entered carrying soot on their sleeves and a confusion of feelings nobody could resolve before supper.</w:t>
      </w:r>
    </w:p>
    <w:p>
      <w:pPr>
        <w:keepNext w:val="0"/>
        <w:keepLines w:val="0"/>
      </w:pPr>
      <w:r>
        <w:t>They ate quietly. The old divisions remained, but the rescuers had crossed them with their hands. Rose’s speaker thanked the caretaker publicly. The caretaker said he had simply done what was needed. Eleanor disagreed gently: he had chosen to do it when refusing would have been easier. Rose listened while someone from each group acknowledged the other without demanding surrender.</w:t>
      </w:r>
    </w:p>
    <w:p>
      <w:pPr>
        <w:keepNext w:val="0"/>
        <w:keepLines w:val="0"/>
      </w:pPr>
      <w:r>
        <w:t>By spring, a safer place had been prepared for the meetings. Rose insisted on clear exits and a properly fitted stove. She also arranged a shared relief fund open to neighbors regardless of belief. Some objected. She asked whether they wanted mercy restricted by the same boundary they resented when it excluded them. The objection did not disappear, but the fund remained.</w:t>
      </w:r>
    </w:p>
    <w:p>
      <w:pPr>
        <w:keepNext w:val="0"/>
        <w:keepLines w:val="0"/>
      </w:pPr>
      <w:r>
        <w:t>On the first evening in the new room, Eleanor came to the doorway. She did not join the study; her convictions still differed. She had brought flowers for the table and wanted to see that Rose was safe. Rose walked her home afterward beneath a sky crowded with stars. At the old meetinghouse porch, they stopped where the locked door had begun their sorrow. This time they heard voices inside preparing parcels for hungry families. Rose looked at her aunt, then toward the road between their houses. The distance had not changed. What they were willing to carry across it had changed everything, and together they began the walk that would keep the way open.</w:t>
      </w:r>
    </w:p>
    <w:p>
      <w:pPr>
        <w:pageBreakBefore/>
        <w:spacing w:before="400" w:after="260"/>
        <w:ind w:firstLine="0"/>
        <w:jc w:val="left"/>
      </w:pPr>
      <w:r>
        <w:rPr>
          <w:sz w:val="18"/>
        </w:rPr>
        <w:t>STORY 22</w:t>
      </w:r>
    </w:p>
    <w:p>
      <w:pPr>
        <w:pStyle w:val="Heading1"/>
        <w:spacing w:after="200"/>
        <w:jc w:val="left"/>
      </w:pPr>
      <w:r>
        <w:t>The Night the Sky Stayed Quiet</w:t>
      </w:r>
    </w:p>
    <w:p>
      <w:pPr>
        <w:keepNext/>
        <w:spacing w:before="0" w:after="360"/>
        <w:ind w:firstLine="0"/>
        <w:jc w:val="left"/>
      </w:pPr>
      <w:r>
        <w:rPr>
          <w:i/>
          <w:sz w:val="20"/>
        </w:rPr>
        <w:t>Failure, grief, and a renewed search</w:t>
      </w:r>
    </w:p>
    <w:p>
      <w:pPr>
        <w:keepNext w:val="0"/>
        <w:keepLines w:val="0"/>
        <w:ind w:firstLine="0"/>
      </w:pPr>
      <w:r>
        <w:t>Nobody wanted to be the first to go indoors.</w:t>
      </w:r>
    </w:p>
    <w:p>
      <w:pPr>
        <w:keepNext w:val="0"/>
        <w:keepLines w:val="0"/>
      </w:pPr>
      <w:r>
        <w:t>Abigail stood beside the fence while stars appeared one by one. She had expected Christ’s return that day. Her father had left his tools neatly on the bench, as though another morning would have no need of them.</w:t>
      </w:r>
    </w:p>
    <w:p>
      <w:pPr>
        <w:keepNext w:val="0"/>
        <w:keepLines w:val="0"/>
      </w:pPr>
      <w:r>
        <w:t>Now the evening grew cold.</w:t>
      </w:r>
    </w:p>
    <w:p>
      <w:pPr>
        <w:keepNext w:val="0"/>
        <w:keepLines w:val="0"/>
      </w:pPr>
      <w:r>
        <w:t>Her mother brought coats.</w:t>
      </w:r>
    </w:p>
    <w:p>
      <w:pPr>
        <w:keepNext w:val="0"/>
        <w:keepLines w:val="0"/>
      </w:pPr>
      <w:r>
        <w:t>Someone began to pray. Someone else walked away before the prayer ended.</w:t>
      </w:r>
    </w:p>
    <w:p>
      <w:pPr>
        <w:keepNext w:val="0"/>
        <w:keepLines w:val="0"/>
      </w:pPr>
      <w:r>
        <w:t>By midnight, the yard was empty except for Abigail and her father.</w:t>
      </w:r>
    </w:p>
    <w:p>
      <w:pPr>
        <w:keepNext w:val="0"/>
        <w:keepLines w:val="0"/>
      </w:pPr>
      <w:r>
        <w:t>“Were we wrong?” she asked.</w:t>
      </w:r>
    </w:p>
    <w:p>
      <w:pPr>
        <w:keepNext w:val="0"/>
        <w:keepLines w:val="0"/>
      </w:pPr>
      <w:r>
        <w:t>He sat on the lower rail.</w:t>
      </w:r>
    </w:p>
    <w:p>
      <w:pPr>
        <w:keepNext w:val="0"/>
        <w:keepLines w:val="0"/>
      </w:pPr>
      <w:r>
        <w:t>“Something in our understanding was.”</w:t>
      </w:r>
    </w:p>
    <w:p>
      <w:pPr>
        <w:keepNext w:val="0"/>
        <w:keepLines w:val="0"/>
      </w:pPr>
      <w:r>
        <w:t>His answer frightened her more than a confident explanation would have.</w:t>
      </w:r>
    </w:p>
    <w:p>
      <w:pPr>
        <w:keepNext w:val="0"/>
        <w:keepLines w:val="0"/>
      </w:pPr>
      <w:r>
        <w:t>The next day, neighbors laughed as he returned to work. He did not answer them.</w:t>
      </w:r>
    </w:p>
    <w:p>
      <w:pPr>
        <w:keepNext w:val="0"/>
        <w:keepLines w:val="0"/>
      </w:pPr>
      <w:r>
        <w:t>Abigail washed the breakfast dishes and found herself crying into the water.</w:t>
      </w:r>
    </w:p>
    <w:p>
      <w:pPr>
        <w:keepNext w:val="0"/>
        <w:keepLines w:val="0"/>
      </w:pPr>
      <w:r>
        <w:t>Weeks later, a small group gathered to reexamine the Scriptures. Some had abandoned the expectation entirely. Others asked whether they had misunderstood the event connected with the prophetic period.</w:t>
      </w:r>
    </w:p>
    <w:p>
      <w:pPr>
        <w:keepNext w:val="0"/>
        <w:keepLines w:val="0"/>
      </w:pPr>
      <w:r>
        <w:t>Among the seekers, some began developing a new understanding of the sanctuary, returning to Scripture with their disappointment still painfully near.</w:t>
      </w:r>
    </w:p>
    <w:p>
      <w:pPr>
        <w:keepNext w:val="0"/>
        <w:keepLines w:val="0"/>
      </w:pPr>
      <w:r>
        <w:t>Abigail listened without pretending her grief had disappeared.</w:t>
      </w:r>
    </w:p>
    <w:p>
      <w:pPr>
        <w:keepNext w:val="0"/>
        <w:keepLines w:val="0"/>
      </w:pPr>
      <w:r>
        <w:t>When the meeting ended, she took home the passages they had discussed.</w:t>
      </w:r>
    </w:p>
    <w:p>
      <w:pPr>
        <w:keepNext w:val="0"/>
        <w:keepLines w:val="0"/>
      </w:pPr>
      <w:r>
        <w:t>Her father cleared a place on the workbench.</w:t>
      </w:r>
    </w:p>
    <w:p>
      <w:pPr>
        <w:keepNext w:val="0"/>
        <w:keepLines w:val="0"/>
      </w:pPr>
      <w:r>
        <w:t>This time, they wrote questions beside the answers.</w:t>
      </w:r>
    </w:p>
    <w:p>
      <w:pPr>
        <w:keepNext w:val="0"/>
        <w:keepLines w:val="0"/>
      </w:pPr>
      <w:r>
        <w:t>Outside, the sky was ordinary. They stayed at the table until they could see the words clearly together.</w:t>
      </w:r>
    </w:p>
    <w:p>
      <w:pPr>
        <w:keepNext w:val="0"/>
        <w:keepLines w:val="0"/>
      </w:pPr>
      <w:r>
        <w:t>Before the group gathered again, Abigail walked to the edge of the fields alone. Frost brightened the weeds. The sky that had refused their expectation remained beautiful, and she resented its beauty. She had imagined disappointment would announce itself through a ruined horizon. Instead, stars stood where they always had, indifferent to how much she had trusted a particular understanding of them.</w:t>
      </w:r>
    </w:p>
    <w:p>
      <w:pPr>
        <w:keepNext w:val="0"/>
        <w:keepLines w:val="0"/>
      </w:pPr>
      <w:r>
        <w:t>A traveler rested beside the lane with a broken cart wheel. Abigail almost passed him, too absorbed in her wound to notice his. Then he asked whether there was a workshop nearby. She led him to her father's bench. The tools once laid away for the expected return were now needed for a man whose journey had no connection to their controversy. Her father examined the wheel and reached for the awl.</w:t>
      </w:r>
    </w:p>
    <w:p>
      <w:pPr>
        <w:keepNext w:val="0"/>
        <w:keepLines w:val="0"/>
      </w:pPr>
      <w:r>
        <w:t>The traveler recognized their names and asked about the disappointment. Abigail braced for ridicule. He offered none. He said he had once lost a harvest after trusting a forecast too confidently. The loss had not proved the sky malicious; it had exposed the limits of his reading. Abigail protested that their hope involved more than weather. He agreed, then asked whether a deeper hope should require protecting an interpretation from examination.</w:t>
      </w:r>
    </w:p>
    <w:p>
      <w:pPr>
        <w:keepNext w:val="0"/>
        <w:keepLines w:val="0"/>
      </w:pPr>
      <w:r>
        <w:t>She could not answer immediately. Her father continued repairing the wheel, listening without pretending the comparison settled theology. The traveler paid what he could and promised the remainder after reaching his family. Abigail helped carry the tools inside. The bench no longer looked like evidence that tomorrow had betrayed them. It looked like a place where tomorrow still asked for faithful work.</w:t>
      </w:r>
    </w:p>
    <w:p>
      <w:pPr>
        <w:keepNext w:val="0"/>
        <w:keepLines w:val="0"/>
      </w:pPr>
      <w:r>
        <w:t>That night, she wrote the traveler's question beside the study passages. She added another of her own: what remains worthy of trust when an expected event does not occur? She refused a hurried answer. Outside, frost thickened over the fields. Inside, the repaired cart waited beneath a shelter her father had offered freely. Abigail stayed at the table until her anger could coexist with inquiry, and when dawn approached, she was still grieving—but she had opened the book herself.</w:t>
      </w:r>
    </w:p>
    <w:p>
      <w:pPr>
        <w:keepNext w:val="0"/>
        <w:keepLines w:val="0"/>
      </w:pPr>
      <w:r>
        <w:t>The first questions hurt Abigail almost physically. She had expected renewed certainty from the study, not a confession that sincere people had misunderstood something central. A neighbor accused the group of inventing an explanation to avoid admitting failure. Abigail could not dismiss the criticism merely because it wounded her. She carried it to the table and asked the others how they would know whether their new understanding was sound.</w:t>
      </w:r>
    </w:p>
    <w:p>
      <w:pPr>
        <w:keepNext w:val="0"/>
        <w:keepLines w:val="0"/>
      </w:pPr>
      <w:r>
        <w:t>They returned to the texts. Days passed in comparison, disagreement, and prayer. The sanctuary passages drew increasing attention among those whose developing Adventist interpretation the book follows. Some participants saw hope in that direction. Others remained unconvinced and withdrew. Abigail watched friendships strain beneath questions that had once united them. She resolved not to treat a departing person as an enemy merely for finding the answers insufficient.</w:t>
      </w:r>
    </w:p>
    <w:p>
      <w:pPr>
        <w:keepNext w:val="0"/>
        <w:keepLines w:val="0"/>
      </w:pPr>
      <w:r>
        <w:t>Her father worked by day and studied at night. Exhaustion made him irritable. One evening he snapped when Abigail asked a familiar question again. She closed the book and left. Later he knocked on her door, apologizing. He had mistaken the repetition for opposition because he feared he would never recover his own confidence. Abigail told him that she repeated it because the question still mattered.</w:t>
      </w:r>
    </w:p>
    <w:p>
      <w:pPr>
        <w:keepNext w:val="0"/>
        <w:keepLines w:val="0"/>
      </w:pPr>
      <w:r>
        <w:t>They began a different practice. Each meeting would end with a list of unresolved points. No one had to hide confusion to appear faithful. The list grew before it shortened. A woman who had nearly left returned because she could finally speak honestly. A young man admitted he had repeated arguments he did not understand. They helped him examine them without humiliating him.</w:t>
      </w:r>
    </w:p>
    <w:p>
      <w:pPr>
        <w:keepNext w:val="0"/>
        <w:keepLines w:val="0"/>
      </w:pPr>
      <w:r>
        <w:t>Then illness struck Abigail’s family. Her mother could no longer manage the household, and the study table became a place for food, cloth, and arrangements for care. Some participants complained that the work of interpretation had slowed. Abigail answered that they would not explain heavenly ministry while neglecting the person lying in the next room. Several stayed to help. One left angrily and later returned with firewood.</w:t>
      </w:r>
    </w:p>
    <w:p>
      <w:pPr>
        <w:keepNext w:val="0"/>
        <w:keepLines w:val="0"/>
      </w:pPr>
      <w:r>
        <w:t>Through those weeks, the sharpness of the disappointment changed. It did not become proof that their next interpretation must be right. It became a warning against confusing hope with knowledge. Abigail wrote to a friend who had abandoned the movement. She asked about his life rather than demanding he return. His answer described a new job and a bitterness he was still trying to set down.</w:t>
      </w:r>
    </w:p>
    <w:p>
      <w:pPr>
        <w:keepNext w:val="0"/>
        <w:keepLines w:val="0"/>
      </w:pPr>
      <w:r>
        <w:t>She invited him to supper. Her father was nervous, expecting ridicule. The friend arrived with a basket of apples. They spoke first of Abigail’s mother, whose strength was returning. Only later did they discuss the failed expectation. The friend said he could not accept the new sanctuary conclusion. Her father explained why he was studying it. Neither demanded that the meal become a tribunal.</w:t>
      </w:r>
    </w:p>
    <w:p>
      <w:pPr>
        <w:keepNext w:val="0"/>
        <w:keepLines w:val="0"/>
      </w:pPr>
      <w:r>
        <w:t>Afterward, they walked to the fence where Abigail had watched the stars that terrible night. The wood had weathered. Her father rested his hand on the lower rail. He said he still remembered putting his tools away as though tomorrow had been canceled. The friend looked toward the workshop and asked whether they could help him repair a broken chest. Their conversation ended with an ordinary task for the following morning.</w:t>
      </w:r>
    </w:p>
    <w:p>
      <w:pPr>
        <w:keepNext w:val="0"/>
        <w:keepLines w:val="0"/>
      </w:pPr>
      <w:r>
        <w:t>Years passed. Abigail preserved the notes of the searching group, including discarded conclusions and unanswered questions. She resisted later attempts to smooth the account into effortless triumph. Faith had survived here through tears, honest examination, care for the sick, and friendship strong enough to endure disagreement. The search for renewed understanding became, in her life, inseparable from those human costs.</w:t>
      </w:r>
    </w:p>
    <w:p>
      <w:pPr>
        <w:keepNext w:val="0"/>
        <w:keepLines w:val="0"/>
      </w:pPr>
      <w:r>
        <w:t>On the anniversary of the disappointment, she lit the workshop lamp and set out her father’s old tools. Younger readers gathered expecting a simple tale of error overcome. Abigail told them about the quiet sky, the laughter from neighbors, the questions nobody wanted, and the friend who had returned with apples. Then she opened the study notebook at a page crossed with corrections. Beyond the window, dawn spread over the fence. Her listeners saw a faith that had not escaped failure but had learned to tell the truth inside it. Abigail handed the notebook to the youngest among them, and the search passed into hands that knew both its wound and its hope.</w:t>
      </w:r>
    </w:p>
    <w:p>
      <w:pPr>
        <w:pageBreakBefore/>
        <w:spacing w:before="400" w:after="260"/>
        <w:ind w:firstLine="0"/>
        <w:jc w:val="left"/>
      </w:pPr>
      <w:r>
        <w:rPr>
          <w:sz w:val="18"/>
        </w:rPr>
        <w:t>STORY 23</w:t>
      </w:r>
    </w:p>
    <w:p>
      <w:pPr>
        <w:pStyle w:val="Heading1"/>
        <w:spacing w:after="200"/>
        <w:jc w:val="left"/>
      </w:pPr>
      <w:r>
        <w:t>The Room Beyond the Door</w:t>
      </w:r>
    </w:p>
    <w:p>
      <w:pPr>
        <w:keepNext/>
        <w:spacing w:before="0" w:after="360"/>
        <w:ind w:firstLine="0"/>
        <w:jc w:val="left"/>
      </w:pPr>
      <w:r>
        <w:rPr>
          <w:i/>
          <w:sz w:val="20"/>
        </w:rPr>
        <w:t>Mercy and the courage to belong</w:t>
      </w:r>
    </w:p>
    <w:p>
      <w:pPr>
        <w:keepNext w:val="0"/>
        <w:keepLines w:val="0"/>
        <w:ind w:firstLine="0"/>
      </w:pPr>
      <w:r>
        <w:t>The drawing looked simple until Nora tried to explain it.</w:t>
      </w:r>
    </w:p>
    <w:p>
      <w:pPr>
        <w:keepNext w:val="0"/>
        <w:keepLines w:val="0"/>
      </w:pPr>
      <w:r>
        <w:t>A courtyard. A first room. A second room beyond a curtain.</w:t>
      </w:r>
    </w:p>
    <w:p>
      <w:pPr>
        <w:keepNext w:val="0"/>
        <w:keepLines w:val="0"/>
      </w:pPr>
      <w:r>
        <w:t>Her brother pointed to the page.</w:t>
      </w:r>
    </w:p>
    <w:p>
      <w:pPr>
        <w:keepNext w:val="0"/>
        <w:keepLines w:val="0"/>
      </w:pPr>
      <w:r>
        <w:t>“Why does this matter now?”</w:t>
      </w:r>
    </w:p>
    <w:p>
      <w:pPr>
        <w:keepNext w:val="0"/>
        <w:keepLines w:val="0"/>
      </w:pPr>
      <w:r>
        <w:t>They belonged to the disappointed believers studying the sanctuary passages in Scripture. The little earthly structure became, within the understanding they were gradually developing, a way to think about Christ’s ministry in heaven.</w:t>
      </w:r>
    </w:p>
    <w:p>
      <w:pPr>
        <w:keepNext w:val="0"/>
        <w:keepLines w:val="0"/>
      </w:pPr>
      <w:r>
        <w:t>Nora had expected explanations about dates.</w:t>
      </w:r>
    </w:p>
    <w:p>
      <w:pPr>
        <w:keepNext w:val="0"/>
        <w:keepLines w:val="0"/>
      </w:pPr>
      <w:r>
        <w:t>Instead, she found herself thinking about access to God.</w:t>
      </w:r>
    </w:p>
    <w:p>
      <w:pPr>
        <w:keepNext w:val="0"/>
        <w:keepLines w:val="0"/>
      </w:pPr>
      <w:r>
        <w:t>Their younger sister stood in the doorway, holding a broken cup.</w:t>
      </w:r>
    </w:p>
    <w:p>
      <w:pPr>
        <w:keepNext w:val="0"/>
        <w:keepLines w:val="0"/>
      </w:pPr>
      <w:r>
        <w:t>“I did it,” she said before anyone asked.</w:t>
      </w:r>
    </w:p>
    <w:p>
      <w:pPr>
        <w:keepNext w:val="0"/>
        <w:keepLines w:val="0"/>
      </w:pPr>
      <w:r>
        <w:t>Their brother sighed. It had been their mother’s favorite.</w:t>
      </w:r>
    </w:p>
    <w:p>
      <w:pPr>
        <w:keepNext w:val="0"/>
        <w:keepLines w:val="0"/>
      </w:pPr>
      <w:r>
        <w:t>The child waited for punishment.</w:t>
      </w:r>
    </w:p>
    <w:p>
      <w:pPr>
        <w:keepNext w:val="0"/>
        <w:keepLines w:val="0"/>
      </w:pPr>
      <w:r>
        <w:t>Nora took the sharp pieces from her hands and checked for cuts.</w:t>
      </w:r>
    </w:p>
    <w:p>
      <w:pPr>
        <w:keepNext w:val="0"/>
        <w:keepLines w:val="0"/>
      </w:pPr>
      <w:r>
        <w:t>“Let’s tell Mother together.”</w:t>
      </w:r>
    </w:p>
    <w:p>
      <w:pPr>
        <w:keepNext w:val="0"/>
        <w:keepLines w:val="0"/>
      </w:pPr>
      <w:r>
        <w:t>Later, the three of them sat around the drawing again.</w:t>
      </w:r>
    </w:p>
    <w:p>
      <w:pPr>
        <w:keepNext w:val="0"/>
        <w:keepLines w:val="0"/>
      </w:pPr>
      <w:r>
        <w:t>Their mother had cried over the cup. She had also held the frightened child.</w:t>
      </w:r>
    </w:p>
    <w:p>
      <w:pPr>
        <w:keepNext w:val="0"/>
        <w:keepLines w:val="0"/>
      </w:pPr>
      <w:r>
        <w:t>“I think I’ve been imagining heaven as somewhere I must explain everything perfectly before I’m allowed near,” Nora said.</w:t>
      </w:r>
    </w:p>
    <w:p>
      <w:pPr>
        <w:keepNext w:val="0"/>
        <w:keepLines w:val="0"/>
      </w:pPr>
      <w:r>
        <w:t>Her brother traced the entrance with his finger.</w:t>
      </w:r>
    </w:p>
    <w:p>
      <w:pPr>
        <w:keepNext w:val="0"/>
        <w:keepLines w:val="0"/>
      </w:pPr>
      <w:r>
        <w:t>They read about Christ as mediator. Their questions did not all disappear.</w:t>
      </w:r>
    </w:p>
    <w:p>
      <w:pPr>
        <w:keepNext w:val="0"/>
        <w:keepLines w:val="0"/>
      </w:pPr>
      <w:r>
        <w:t>But when Nora prayed that night, she began with the thing she had been most afraid to admit.</w:t>
      </w:r>
    </w:p>
    <w:p>
      <w:pPr>
        <w:keepNext w:val="0"/>
        <w:keepLines w:val="0"/>
      </w:pPr>
      <w:r>
        <w:t>She finished without changing it into an excuse.</w:t>
      </w:r>
    </w:p>
    <w:p>
      <w:pPr>
        <w:keepNext w:val="0"/>
        <w:keepLines w:val="0"/>
      </w:pPr>
      <w:r>
        <w:t>Nora carried the sanctuary drawing into sleep one night before the later dream she would discuss with Lydia. This first dream was wilder, shaped by storm noises outside the house. She found herself in a desert where lamps stood along a path, each flame sheltered by a different hand. Beyond them rose a great curtain moving in wind that should have extinguished every light.</w:t>
      </w:r>
    </w:p>
    <w:p>
      <w:pPr>
        <w:keepNext w:val="0"/>
        <w:keepLines w:val="0"/>
      </w:pPr>
      <w:r>
        <w:t>Travelers came toward it carrying burdens that changed when Nora looked closely. A jeweled chest became a stone. A bundle of rags opened into letters never sent. A crown bent under the weight of promises its wearer had broken. Nobody could exchange burdens with another merely by declaring himself innocent. Yet the path remained open, and the hands around the lamps made room for each arriving person.</w:t>
      </w:r>
    </w:p>
    <w:p>
      <w:pPr>
        <w:keepNext w:val="0"/>
        <w:keepLines w:val="0"/>
      </w:pPr>
      <w:r>
        <w:t>Nora reached for the drawing, hoping its tidy lines would explain the whole scene. The paper unfolded into a blank sheet. She was frightened until she noticed that the travelers were not being welcomed because they possessed a diagram. They approached through trust in mercy, while the truth of what they carried remained visible. A child beside her held a broken cup and refused to hide it beneath her coat.</w:t>
      </w:r>
    </w:p>
    <w:p>
      <w:pPr>
        <w:keepNext w:val="0"/>
        <w:keepLines w:val="0"/>
      </w:pPr>
      <w:r>
        <w:t>At the curtain, the wind fell quiet. Nora sensed an invitation, but heard no voice she could quote as divine instruction. The dream ended before she crossed. Morning found the actual drawing on her table, unchanged, its lines neither wiser nor more authoritative because imagination had built a vast scene around them.</w:t>
      </w:r>
    </w:p>
    <w:p>
      <w:pPr>
        <w:keepNext w:val="0"/>
        <w:keepLines w:val="0"/>
      </w:pPr>
      <w:r>
        <w:t>She wrote the dream separately and marked it plainly as a story. Her brother wanted to use it in the study because it was moving. Nora insisted that its power to move could not become evidence for an interpretation. They could read it as an image of fear and hope, then return to the passages for the teaching itself. She placed the two papers side by side: one for imagination, one for examination. The distinction preserved the wonder without asking anyone to surrender judgment in order to feel it.</w:t>
      </w:r>
    </w:p>
    <w:p>
      <w:pPr>
        <w:keepNext w:val="0"/>
        <w:keepLines w:val="0"/>
      </w:pPr>
      <w:r>
        <w:t>Nora’s brother was named Matthew. He borrowed her drawing and carried it to a study where people argued about prophetic interpretation. Some wanted the picture to answer every question immediately. Others dismissed it as a distraction from the disappointment. Matthew brought it home creased at the corners. He admitted he had felt certain while explaining it until someone asked about a connection he had not fully examined.</w:t>
      </w:r>
    </w:p>
    <w:p>
      <w:pPr>
        <w:keepNext w:val="0"/>
        <w:keepLines w:val="0"/>
      </w:pPr>
      <w:r>
        <w:t>Nora spread the drawing flat and suggested they separate its parts. The ancient sanctuary’s rooms could be described. The book’s theological claim about Christ’s heavenly ministry needed its own scriptural argument. A drawing could help them imagine a teaching, but it could not make the teaching true simply by looking orderly. Matthew laughed ruefully. He had been using the neat lines to hide untidy understanding.</w:t>
      </w:r>
    </w:p>
    <w:p>
      <w:pPr>
        <w:keepNext w:val="0"/>
        <w:keepLines w:val="0"/>
      </w:pPr>
      <w:r>
        <w:t>They studied with a woman named Lydia, who had spent years comparing the passages. She never allowed them to treat a symbol as a license for unlimited invention. They asked what belonged to the earthly service, what the New Testament said about Christ, and where their interpretation moved beyond direct description. The work slowed them. It also made the hope they found less dependent on the excitement of a single explanation.</w:t>
      </w:r>
    </w:p>
    <w:p>
      <w:pPr>
        <w:keepNext w:val="0"/>
        <w:keepLines w:val="0"/>
      </w:pPr>
      <w:r>
        <w:t>During that season, Nora dreamed of a vast house standing against a storm. Its outer court held travelers from every road. Some carried gifts. Others carried nothing. She walked among them, embarrassed by empty hands, expecting to be stopped at the entrance. Instead, a figure she understood in the dream as Christ invited her to approach without pretending she had earned the invitation.</w:t>
      </w:r>
    </w:p>
    <w:p>
      <w:pPr>
        <w:keepNext w:val="0"/>
        <w:keepLines w:val="0"/>
      </w:pPr>
      <w:r>
        <w:t>The dream was her imagination, not a revelation she could use as evidence. Yet its emotional force remained when she woke. She told Lydia, who asked what it had helped her recognize about her own fear. Nora described how often she had imagined God waiting for a perfect explanation before hearing a prayer. Lydia invited her to return to the actual passages and see whether that fear belonged there.</w:t>
      </w:r>
    </w:p>
    <w:p>
      <w:pPr>
        <w:keepNext w:val="0"/>
        <w:keepLines w:val="0"/>
      </w:pPr>
      <w:r>
        <w:t>Their younger sister, Ruth, still mourned the broken cup. One afternoon, she tried to make another from clay. It collapsed before drying, and she cried in frustration. Nora sat beside her. Matthew brought a board and helped steady the next attempt. Their mother joined them, guiding the child’s fingers without making the new cup responsible for replacing the old one. Nora saw how easily love could be misunderstood as a demand to erase every consequence before belonging was restored.</w:t>
      </w:r>
    </w:p>
    <w:p>
      <w:pPr>
        <w:keepNext w:val="0"/>
        <w:keepLines w:val="0"/>
      </w:pPr>
      <w:r>
        <w:t>At the study, a visitor spoke as though the sanctuary teaching gave the group a way to rank everyone outside it. Nora challenged him. Whatever they believed about Christ’s ministry, she said, it should not make them careless with people whose questions differed. The visitor accused her of diluting conviction. Lydia asked him to show where mediation authorized contempt. He did not return the next week.</w:t>
      </w:r>
    </w:p>
    <w:p>
      <w:pPr>
        <w:keepNext w:val="0"/>
        <w:keepLines w:val="0"/>
      </w:pPr>
      <w:r>
        <w:t>Nora worried that she had spoken too boldly. Matthew said she had spoken plainly, then admitted that he had needed to hear it too. Together they prepared a new drawing, marking their explanatory notes so readers could distinguish the diagram from Scripture. It was less elegant than the first. It was also more honest. They used it to invite questions rather than bring discussion to an end.</w:t>
      </w:r>
    </w:p>
    <w:p>
      <w:pPr>
        <w:keepNext w:val="0"/>
        <w:keepLines w:val="0"/>
      </w:pPr>
      <w:r>
        <w:t>Years later, Nora taught children with a small model made from wood and cloth. She told them what the ancient structure represented in the teaching they studied and made clear that her imagined dream was only a story. When a child asked whether mistakes meant God would shut the door, Nora remembered the broken cup and the collapsed clay. She answered with the passages about mercy, then listened to what the child was afraid to say.</w:t>
      </w:r>
    </w:p>
    <w:p>
      <w:pPr>
        <w:keepNext w:val="0"/>
        <w:keepLines w:val="0"/>
      </w:pPr>
      <w:r>
        <w:t>On the last evening of her teaching, Ruth arrived carrying the clay cup they had finally made together. It was crooked, its handle larger than necessary, and it had survived decades. She filled it with water and set it beside the model. Nora looked from the small earthly rooms to the faces gathered around them. Beyond the windows, a storm broke over the town, but nobody rushed to prove worthy before entering shelter. They made room for one another, opened the Scriptures, and followed the promise of a mediator farther than any drawing could take them.</w:t>
      </w:r>
    </w:p>
    <w:p>
      <w:pPr>
        <w:pageBreakBefore/>
        <w:spacing w:before="400" w:after="260"/>
        <w:ind w:firstLine="0"/>
        <w:jc w:val="left"/>
      </w:pPr>
      <w:r>
        <w:rPr>
          <w:sz w:val="18"/>
        </w:rPr>
        <w:t>STORY 24</w:t>
      </w:r>
    </w:p>
    <w:p>
      <w:pPr>
        <w:pStyle w:val="Heading1"/>
        <w:spacing w:after="200"/>
        <w:jc w:val="left"/>
      </w:pPr>
      <w:r>
        <w:t>Before the Inner Light</w:t>
      </w:r>
    </w:p>
    <w:p>
      <w:pPr>
        <w:keepNext/>
        <w:spacing w:before="0" w:after="360"/>
        <w:ind w:firstLine="0"/>
        <w:jc w:val="left"/>
      </w:pPr>
      <w:r>
        <w:rPr>
          <w:i/>
          <w:sz w:val="20"/>
        </w:rPr>
        <w:t>Repentance that pays attention to harm</w:t>
      </w:r>
    </w:p>
    <w:p>
      <w:pPr>
        <w:keepNext w:val="0"/>
        <w:keepLines w:val="0"/>
        <w:ind w:firstLine="0"/>
      </w:pPr>
      <w:r>
        <w:t>Jonah woke before the house stirred.</w:t>
      </w:r>
    </w:p>
    <w:p>
      <w:pPr>
        <w:keepNext w:val="0"/>
        <w:keepLines w:val="0"/>
      </w:pPr>
      <w:r>
        <w:t>For weeks he had listened to the sanctuary studies. He could repeat the words about Christ’s ministry. Still, he avoided one letter waiting in his desk.</w:t>
      </w:r>
    </w:p>
    <w:p>
      <w:pPr>
        <w:keepNext w:val="0"/>
        <w:keepLines w:val="0"/>
      </w:pPr>
      <w:r>
        <w:t>It concerned a debt he had persuaded himself was someone else’s fault.</w:t>
      </w:r>
    </w:p>
    <w:p>
      <w:pPr>
        <w:keepNext w:val="0"/>
        <w:keepLines w:val="0"/>
      </w:pPr>
      <w:r>
        <w:t>At the evening gathering, the reader spoke of coming honestly before God, trusting the mediator while taking repentance seriously.</w:t>
      </w:r>
    </w:p>
    <w:p>
      <w:pPr>
        <w:keepNext w:val="0"/>
        <w:keepLines w:val="0"/>
      </w:pPr>
      <w:r>
        <w:t>Jonah stared at the floor.</w:t>
      </w:r>
    </w:p>
    <w:p>
      <w:pPr>
        <w:keepNext w:val="0"/>
        <w:keepLines w:val="0"/>
      </w:pPr>
      <w:r>
        <w:t>That night he opened the letter.</w:t>
      </w:r>
    </w:p>
    <w:p>
      <w:pPr>
        <w:keepNext w:val="0"/>
        <w:keepLines w:val="0"/>
      </w:pPr>
      <w:r>
        <w:t>The writer was poorer than Jonah had allowed himself to remember. The amount was not enormous, but it had cost the man dearly.</w:t>
      </w:r>
    </w:p>
    <w:p>
      <w:pPr>
        <w:keepNext w:val="0"/>
        <w:keepLines w:val="0"/>
      </w:pPr>
      <w:r>
        <w:t>Jonah counted his savings, then counted them again.</w:t>
      </w:r>
    </w:p>
    <w:p>
      <w:pPr>
        <w:keepNext w:val="0"/>
        <w:keepLines w:val="0"/>
      </w:pPr>
      <w:r>
        <w:t>At sunrise he walked to the man’s house.</w:t>
      </w:r>
    </w:p>
    <w:p>
      <w:pPr>
        <w:keepNext w:val="0"/>
        <w:keepLines w:val="0"/>
      </w:pPr>
      <w:r>
        <w:t>“I’ve come about the money.”</w:t>
      </w:r>
    </w:p>
    <w:p>
      <w:pPr>
        <w:keepNext w:val="0"/>
        <w:keepLines w:val="0"/>
      </w:pPr>
      <w:r>
        <w:t>The man folded his arms.</w:t>
      </w:r>
    </w:p>
    <w:p>
      <w:pPr>
        <w:keepNext w:val="0"/>
        <w:keepLines w:val="0"/>
      </w:pPr>
      <w:r>
        <w:t>Jonah placed the payment on the table and confessed what he had done. He offered no story about why he had deserved it.</w:t>
      </w:r>
    </w:p>
    <w:p>
      <w:pPr>
        <w:keepNext w:val="0"/>
        <w:keepLines w:val="0"/>
      </w:pPr>
      <w:r>
        <w:t>The man did not forgive him immediately.</w:t>
      </w:r>
    </w:p>
    <w:p>
      <w:pPr>
        <w:keepNext w:val="0"/>
        <w:keepLines w:val="0"/>
      </w:pPr>
      <w:r>
        <w:t>Jonah went home with an emptier pocket and no triumphant feeling.</w:t>
      </w:r>
    </w:p>
    <w:p>
      <w:pPr>
        <w:keepNext w:val="0"/>
        <w:keepLines w:val="0"/>
      </w:pPr>
      <w:r>
        <w:t>At the next study, the image of the inner sanctuary no longer seemed merely a distant room full of solemn objects.</w:t>
      </w:r>
    </w:p>
    <w:p>
      <w:pPr>
        <w:keepNext w:val="0"/>
        <w:keepLines w:val="0"/>
      </w:pPr>
      <w:r>
        <w:t>It pressed upon the life he was actually living.</w:t>
      </w:r>
    </w:p>
    <w:p>
      <w:pPr>
        <w:keepNext w:val="0"/>
        <w:keepLines w:val="0"/>
      </w:pPr>
      <w:r>
        <w:t>He prayed for patience, for the courage to make further repairs, and for mercy he could not purchase.</w:t>
      </w:r>
    </w:p>
    <w:p>
      <w:pPr>
        <w:keepNext w:val="0"/>
        <w:keepLines w:val="0"/>
      </w:pPr>
      <w:r>
        <w:t>Then he went to work.</w:t>
      </w:r>
    </w:p>
    <w:p>
      <w:pPr>
        <w:keepNext w:val="0"/>
        <w:keepLines w:val="0"/>
      </w:pPr>
      <w:r>
        <w:t>Jonah nearly turned back outside Isaac's house. The payment in his pocket felt heavy enough to bend his coat. He rehearsed a speech explaining the pressures that had led him to keep the money. Each version began with confession and ended with an argument that the wrongdoing had somehow been unavoidable. He recognized the pattern and stopped beneath a bare tree until he could name the choice without defending it.</w:t>
      </w:r>
    </w:p>
    <w:p>
      <w:pPr>
        <w:keepNext w:val="0"/>
        <w:keepLines w:val="0"/>
      </w:pPr>
      <w:r>
        <w:t>A child opened the door. Jonah had not known Isaac had a daughter old enough to ask whom he wanted. She led him to the kitchen, where Isaac was mending a boot by weak daylight. The room's quiet poverty altered the speech again. The missing money had not remained an abstract amount in an account. It had entered food, shoes, fuel, and nights of worry.</w:t>
      </w:r>
    </w:p>
    <w:p>
      <w:pPr>
        <w:keepNext w:val="0"/>
        <w:keepLines w:val="0"/>
      </w:pPr>
      <w:r>
        <w:t>Jonah placed the payment on the table. Isaac did not reach for it immediately. He asked whether someone had forced Jonah to return it. Jonah said no. Then Isaac asked why he had waited so long. This question pierced more deeply than accusation. Jonah had no explanation that deserved to become another excuse. He said he had preferred his own comfort to the harm he had caused.</w:t>
      </w:r>
    </w:p>
    <w:p>
      <w:pPr>
        <w:keepNext w:val="0"/>
        <w:keepLines w:val="0"/>
      </w:pPr>
      <w:r>
        <w:t>The child watched from the doorway. Jonah wanted to protect his dignity before her, then realized that pretending would teach her another version of the same injury. He apologized plainly and asked what further consequences he had failed to understand. Isaac said they would discuss that when he had examined the account. Jonah agreed to return at the time Isaac chose.</w:t>
      </w:r>
    </w:p>
    <w:p>
      <w:pPr>
        <w:keepNext w:val="0"/>
        <w:keepLines w:val="0"/>
      </w:pPr>
      <w:r>
        <w:t>On the walk home, he felt no exaltation. The road looked ordinary, but he had crossed a threshold his imagined prayers had often avoided. He had allowed another person to describe the wrong from the wounded side. That evening, he opened the sanctuary passages again. Their solemn imagery no longer offered a place to escape practical responsibility. It brought the kitchen table into view, the mended boot, the listening child, and a debt whose full measure he had only begun to face.</w:t>
      </w:r>
    </w:p>
    <w:p>
      <w:pPr>
        <w:keepNext w:val="0"/>
        <w:keepLines w:val="0"/>
      </w:pPr>
      <w:r>
        <w:t>The man Jonah had repaid was named Isaac. He accepted the money and withheld friendship. Jonah found that difficult to bear. He had expected confession to end his discomfort; now it had placed him inside the long labor of rebuilding trust. At the next study, he almost used the language of mercy to complain that Isaac remained angry. Before speaking, he remembered how many months the debt had burdened Isaac’s household.</w:t>
      </w:r>
    </w:p>
    <w:p>
      <w:pPr>
        <w:keepNext w:val="0"/>
        <w:keepLines w:val="0"/>
      </w:pPr>
      <w:r>
        <w:t>He went back and asked whether interest or other costs remained. Isaac showed him an account of what he had borrowed to cover the loss. Jonah had not imagined those consequences. He wrote them down and promised a schedule he could actually keep. It meant delaying repairs to his own house. For the first time, his repentance began to occupy the same practical space his wrongdoing had occupied.</w:t>
      </w:r>
    </w:p>
    <w:p>
      <w:pPr>
        <w:keepNext w:val="0"/>
        <w:keepLines w:val="0"/>
      </w:pPr>
      <w:r>
        <w:t>Other people in the study had private reckonings of their own. A woman returned property taken during an inheritance dispute. A tradesman corrected measures that had favored him. One man turned the meetings into relentless suspicion, urging everyone to search for hidden faults in their neighbors. Jonah recognized a way to avoid his own work by examining somebody else’s. He asked that the study remain a call to honesty rather than an invitation to surveillance.</w:t>
      </w:r>
    </w:p>
    <w:p>
      <w:pPr>
        <w:keepNext w:val="0"/>
        <w:keepLines w:val="0"/>
      </w:pPr>
      <w:r>
        <w:t>The discussion of Christ’s ministry in the inner sanctuary grew solemn. In the faith they were examining, it connected heavenly judgment with repentance, trust, and preparation. Jonah knew the teaching could be heard as hope or turned into terror. He listened carefully when a young mother confessed that she feared every imperfect prayer had been rejected. The group read the passages again instead of praising her anxiety as proof of devotion.</w:t>
      </w:r>
    </w:p>
    <w:p>
      <w:pPr>
        <w:keepNext w:val="0"/>
        <w:keepLines w:val="0"/>
      </w:pPr>
      <w:r>
        <w:t>One night, Jonah dreamed of a great curtain stirring in light. Beyond it lay no stage for displaying his achievements. He stood with empty hands while remembered excuses fell away like burned paper. The figure of Christ remained near him. Jonah woke before the dream became an explanation. He understood only that he could not manipulate mercy, and did not need to pretend innocence in order to ask for it.</w:t>
      </w:r>
    </w:p>
    <w:p>
      <w:pPr>
        <w:keepNext w:val="0"/>
        <w:keepLines w:val="0"/>
      </w:pPr>
      <w:r>
        <w:t>Meanwhile, a storm damaged Isaac’s house. Jonah heard about it in the market and offered help. Isaac refused, suspecting the offer was another attempt to hurry forgiveness. Jonah accepted the refusal without accusation. He sent word that his tools remained available if needed. Two days later, Isaac came asking for a ladder, speaking stiffly. Jonah brought it and left when asked.</w:t>
      </w:r>
    </w:p>
    <w:p>
      <w:pPr>
        <w:keepNext w:val="0"/>
        <w:keepLines w:val="0"/>
      </w:pPr>
      <w:r>
        <w:t>The next morning, Isaac requested another pair of hands. They worked on the roof in near silence. Jonah did not use the hours together to revisit his apology. He followed instructions, measured carefully, and corrected his mistakes. At noon, Isaac’s wife brought bread. She set a portion beside Jonah, then asked whether his own damaged roof had been repaired. He admitted it had not.</w:t>
      </w:r>
    </w:p>
    <w:p>
      <w:pPr>
        <w:keepNext w:val="0"/>
        <w:keepLines w:val="0"/>
      </w:pPr>
      <w:r>
        <w:t>After the work was finished, Isaac came to inspect Jonah’s house. They planned the repairs together. Friendship did not return in a single moving moment. It appeared in shared tools, reliable arrivals, bills paid when promised, and the absence of demands that gratitude be displayed. Jonah found those ordinary acts more searching than the most dramatic confession he could have made.</w:t>
      </w:r>
    </w:p>
    <w:p>
      <w:pPr>
        <w:keepNext w:val="0"/>
        <w:keepLines w:val="0"/>
      </w:pPr>
      <w:r>
        <w:t>At a later gathering, he was asked to describe what the sanctuary teaching meant to him. He spoke carefully about the interpretation he had studied and the passages supporting it. Then he mentioned Isaac, with permission, omitting details that belonged to the man’s privacy. He said he had discovered how much suffering could hide beyond the moment a wrongdoer called his act finished. The room listened without the excitement he once sought.</w:t>
      </w:r>
    </w:p>
    <w:p>
      <w:pPr>
        <w:keepNext w:val="0"/>
        <w:keepLines w:val="0"/>
      </w:pPr>
      <w:r>
        <w:t>Years afterward, when Jonah’s house filled with grandchildren, Isaac arrived carrying a wooden cup made from timber saved during their repairs. The children wanted the story behind it. Jonah told them about debt, confession, and a ladder first accepted without welcome. Isaac added the part Jonah had forgotten: the day he returned a borrowed tool cleaner than he received it, without waiting to be thanked. Beyond the table, sunset brightened the open door. The men looked at each other across the generations listening, and Jonah understood that mercy had not merely comforted him in a distant imagined chamber. It had brought him down from his excuses and into a life where another man could finally trust his hands.</w:t>
      </w:r>
    </w:p>
    <w:p>
      <w:pPr>
        <w:pageBreakBefore/>
        <w:spacing w:before="400" w:after="260"/>
        <w:ind w:firstLine="0"/>
        <w:jc w:val="left"/>
      </w:pPr>
      <w:r>
        <w:rPr>
          <w:sz w:val="18"/>
        </w:rPr>
        <w:t>STORY 25</w:t>
      </w:r>
    </w:p>
    <w:p>
      <w:pPr>
        <w:pStyle w:val="Heading1"/>
        <w:spacing w:after="200"/>
        <w:jc w:val="left"/>
      </w:pPr>
      <w:r>
        <w:t>The Seventh-Day Table</w:t>
      </w:r>
    </w:p>
    <w:p>
      <w:pPr>
        <w:keepNext/>
        <w:spacing w:before="0" w:after="360"/>
        <w:ind w:firstLine="0"/>
        <w:jc w:val="left"/>
      </w:pPr>
      <w:r>
        <w:rPr>
          <w:i/>
          <w:sz w:val="20"/>
        </w:rPr>
        <w:t>Rest, freedom, and a family’s time</w:t>
      </w:r>
    </w:p>
    <w:p>
      <w:pPr>
        <w:keepNext w:val="0"/>
        <w:keepLines w:val="0"/>
        <w:ind w:firstLine="0"/>
      </w:pPr>
      <w:r>
        <w:t>The factory bell usually governed Daniel’s week.</w:t>
      </w:r>
    </w:p>
    <w:p>
      <w:pPr>
        <w:keepNext w:val="0"/>
        <w:keepLines w:val="0"/>
      </w:pPr>
      <w:r>
        <w:t>It summoned him before sunrise, released him after dark, and seemed to follow him home in the ringing inside his head.</w:t>
      </w:r>
    </w:p>
    <w:p>
      <w:pPr>
        <w:keepNext w:val="0"/>
        <w:keepLines w:val="0"/>
      </w:pPr>
      <w:r>
        <w:t>As he studied the teaching about the seventh-day Sabbath, another rhythm began to take shape.</w:t>
      </w:r>
    </w:p>
    <w:p>
      <w:pPr>
        <w:keepNext w:val="0"/>
        <w:keepLines w:val="0"/>
      </w:pPr>
      <w:r>
        <w:t>He asked his employer for the day away from work.</w:t>
      </w:r>
    </w:p>
    <w:p>
      <w:pPr>
        <w:keepNext w:val="0"/>
        <w:keepLines w:val="0"/>
      </w:pPr>
      <w:r>
        <w:t>The answer was a threat to his wages.</w:t>
      </w:r>
    </w:p>
    <w:p>
      <w:pPr>
        <w:keepNext w:val="0"/>
        <w:keepLines w:val="0"/>
      </w:pPr>
      <w:r>
        <w:t>At home, his wife spread their bills on the table. Neither pretended the choice was easy.</w:t>
      </w:r>
    </w:p>
    <w:p>
      <w:pPr>
        <w:keepNext w:val="0"/>
        <w:keepLines w:val="0"/>
      </w:pPr>
      <w:r>
        <w:t>“I don’t want the children hungry,” she said.</w:t>
      </w:r>
    </w:p>
    <w:p>
      <w:pPr>
        <w:keepNext w:val="0"/>
        <w:keepLines w:val="0"/>
      </w:pPr>
      <w:r>
        <w:t>“Neither do I.”</w:t>
      </w:r>
    </w:p>
    <w:p>
      <w:pPr>
        <w:keepNext w:val="0"/>
        <w:keepLines w:val="0"/>
      </w:pPr>
      <w:r>
        <w:t>They searched for different work, reduced what they could, and spoke again with the employer. A partial arrangement finally emerged, less generous than they had hoped.</w:t>
      </w:r>
    </w:p>
    <w:p>
      <w:pPr>
        <w:keepNext w:val="0"/>
        <w:keepLines w:val="0"/>
      </w:pPr>
      <w:r>
        <w:t>On their first quiet Sabbath, Daniel kept reaching for tasks out of habit.</w:t>
      </w:r>
    </w:p>
    <w:p>
      <w:pPr>
        <w:keepNext w:val="0"/>
        <w:keepLines w:val="0"/>
      </w:pPr>
      <w:r>
        <w:t>His daughter handed him a wooden toy with one wheel missing.</w:t>
      </w:r>
    </w:p>
    <w:p>
      <w:pPr>
        <w:keepNext w:val="0"/>
        <w:keepLines w:val="0"/>
      </w:pPr>
      <w:r>
        <w:t>“Can we walk by the river instead?”</w:t>
      </w:r>
    </w:p>
    <w:p>
      <w:pPr>
        <w:keepNext w:val="0"/>
        <w:keepLines w:val="0"/>
      </w:pPr>
      <w:r>
        <w:t>They went slowly. He had not noticed how tall she had grown.</w:t>
      </w:r>
    </w:p>
    <w:p>
      <w:pPr>
        <w:keepNext w:val="0"/>
        <w:keepLines w:val="0"/>
      </w:pPr>
      <w:r>
        <w:t>That evening, a neighbor arrived needing help carrying water to his sick wife. Daniel rose from the table and took a bucket.</w:t>
      </w:r>
    </w:p>
    <w:p>
      <w:pPr>
        <w:keepNext w:val="0"/>
        <w:keepLines w:val="0"/>
      </w:pPr>
      <w:r>
        <w:t>When he returned, his family had saved him supper.</w:t>
      </w:r>
    </w:p>
    <w:p>
      <w:pPr>
        <w:keepNext w:val="0"/>
        <w:keepLines w:val="0"/>
      </w:pPr>
      <w:r>
        <w:t>They ate by lamplight while his daughter described the birds they had seen.</w:t>
      </w:r>
    </w:p>
    <w:p>
      <w:pPr>
        <w:keepNext w:val="0"/>
        <w:keepLines w:val="0"/>
      </w:pPr>
      <w:r>
        <w:t>For once, Daniel heard the whole story before the next bell could interrupt it.</w:t>
      </w:r>
    </w:p>
    <w:p>
      <w:pPr>
        <w:keepNext w:val="0"/>
        <w:keepLines w:val="0"/>
      </w:pPr>
      <w:r>
        <w:t>On the first quiet evening after their walk, Daniel's daughter asked why resting sometimes felt like breaking a rule. Her name was Hannah. She had watched him stop beneath the factory bell even when it rang for someone else. The habit made him rise before he remembered he was home. Daniel laughed at first, then admitted how deeply the command had entered his body.</w:t>
      </w:r>
    </w:p>
    <w:p>
      <w:pPr>
        <w:keepNext w:val="0"/>
        <w:keepLines w:val="0"/>
      </w:pPr>
      <w:r>
        <w:t>They made a little map of their week on scrap paper. Work filled most squares. Meals, chores, and travel crowded the edges. Hannah drew the river across one open space, placing a tree beside it. Daniel noticed how little of the page belonged to attention freely given. Even love had been squeezed between obligations, expected to remain healthy on whatever time survived.</w:t>
      </w:r>
    </w:p>
    <w:p>
      <w:pPr>
        <w:keepNext w:val="0"/>
        <w:keepLines w:val="0"/>
      </w:pPr>
      <w:r>
        <w:t>His wife joined them and cautioned that rest would not make the bills disappear. Daniel agreed. They planned carefully, refusing to turn religious conviction into a demand that she carry every consequence silently. She named tasks that had become invisible because she performed them reliably. He wrote them on the map. The week's burden looked different when every hand holding it was counted.</w:t>
      </w:r>
    </w:p>
    <w:p>
      <w:pPr>
        <w:keepNext w:val="0"/>
        <w:keepLines w:val="0"/>
      </w:pPr>
      <w:r>
        <w:t>The next day, he thanked a coworker who maintained a mechanism nobody noticed until it failed. The man seemed embarrassed, then explained a defect he had repeatedly reported without result. Daniel helped document it properly. His concern about conscience had begun connecting with another kind of fairness: people should not be treated as expendable machinery, useful until exhaustion or danger made them inconvenient.</w:t>
      </w:r>
    </w:p>
    <w:p>
      <w:pPr>
        <w:keepNext w:val="0"/>
        <w:keepLines w:val="0"/>
      </w:pPr>
      <w:r>
        <w:t>At home, Hannah pinned the map near the table. Its river remained crooked, and the tree looked like an umbrella. Daniel left it unchanged. Each time he passed, he remembered that freedom was not merely refusing a demand. It was learning what to do with the life no demand should own. On their next walk, he let Hannah choose the pace. They stopped beneath the actual tree until she had finished examining every leaf she wanted to show him.</w:t>
      </w:r>
    </w:p>
    <w:p>
      <w:pPr>
        <w:keepNext w:val="0"/>
        <w:keepLines w:val="0"/>
      </w:pPr>
      <w:r>
        <w:t>The arrangement at the factory lasted six weeks. Then the manager changed, and Daniel was called into an office where the old agreement lay beneath an impatient hand. The new man said the factory could not accommodate every private conviction. Daniel explained that he had not asked others to observe his Sabbath. He asked only to keep the arrangement under which he had already worked reliably. The manager dismissed him before the shift ended.</w:t>
      </w:r>
    </w:p>
    <w:p>
      <w:pPr>
        <w:keepNext w:val="0"/>
        <w:keepLines w:val="0"/>
      </w:pPr>
      <w:r>
        <w:t>Daniel carried his tools home in a cloth bag. His daughter met him at the lane, excited to tell him about a bird’s nest. She saw the bag and stopped. At supper, his wife asked what they would do next. Daniel had no answer ready. The family prayed, then divided the work of searching: he would ask nearby workshops; she would offer sewing; the children would help with tasks appropriate to their strength.</w:t>
      </w:r>
    </w:p>
    <w:p>
      <w:pPr>
        <w:keepNext w:val="0"/>
        <w:keepLines w:val="0"/>
      </w:pPr>
      <w:r>
        <w:t>The hardest part was the anger. Daniel wanted every former coworker to recognize the injustice immediately. Some did. Others feared losing their own positions. He accused one friend of cowardice and regretted it before reaching the next street. The Sabbath teaching he valued had not made his reactions automatically wise. He returned the following day and apologized without requiring the friend to prove loyalty by taking his side.</w:t>
      </w:r>
    </w:p>
    <w:p>
      <w:pPr>
        <w:keepNext w:val="0"/>
        <w:keepLines w:val="0"/>
      </w:pPr>
      <w:r>
        <w:t>A small repair shop eventually hired him for fewer hours and less money. He disliked the change until he realized how much neglected machinery the town depended upon. He repaired a pump used by several households. He restored a farmer’s worn wheel. His daughter sometimes sat beside the bench after lessons, handing him tools and asking the questions the factory bell used to interrupt.</w:t>
      </w:r>
    </w:p>
    <w:p>
      <w:pPr>
        <w:keepNext w:val="0"/>
        <w:keepLines w:val="0"/>
      </w:pPr>
      <w:r>
        <w:t>One Sabbath afternoon, smoke rose from the factory district. A boiler-related fire had blocked an exit. Daniel recognized the alarm pattern before his neighbors understood it. He ran toward the gate with two men from the repair shop. His wife followed carrying cloth and water. Nobody in the family treated a day of rest as permission to ignore people in immediate danger.</w:t>
      </w:r>
    </w:p>
    <w:p>
      <w:pPr>
        <w:keepNext w:val="0"/>
        <w:keepLines w:val="0"/>
      </w:pPr>
      <w:r>
        <w:t>At the yard, the new manager stood shouting contradictory orders. Daniel asked where the trapped workers were. The man hesitated when he recognized him. Daniel repeated the question. A damaged loading door had jammed near the lower passage. He knew its mechanism; he had requested its repair months earlier. He took an iron bar, directed two workers to steady the frame, and began forcing the catch clear.</w:t>
      </w:r>
    </w:p>
    <w:p>
      <w:pPr>
        <w:keepNext w:val="0"/>
        <w:keepLines w:val="0"/>
      </w:pPr>
      <w:r>
        <w:t>Heat drove them back. A young worker panicked and nearly pulled the brace loose. Daniel caught his arm and gave him one precise task. Together they opened enough space for the first trapped men to crawl through. Daniel counted them, refusing to assume the shouting meant everyone was out. A coworker said one boy remained near the packing room. The boy was new and did not know the secondary passage.</w:t>
      </w:r>
    </w:p>
    <w:p>
      <w:pPr>
        <w:keepNext w:val="0"/>
        <w:keepLines w:val="0"/>
      </w:pPr>
      <w:r>
        <w:t>Daniel could not safely reach him from the main doorway. He guided the others around the building, broke an outer panel, and shouted through the gap. A coughing answer came. They widened the opening while smoke escaped in a dark rush. At last, hands appeared. The boy emerged, half carried, as the weakened doorframe fell behind him. Daniel sat hard in the dirt, suddenly unable to feel his own knees.</w:t>
      </w:r>
    </w:p>
    <w:p>
      <w:pPr>
        <w:keepNext w:val="0"/>
        <w:keepLines w:val="0"/>
      </w:pPr>
      <w:r>
        <w:t>The manager approached while the rescued workers received care. He began thanking Daniel, then offered him his old position. Daniel asked whether the Sabbath arrangement would be honored and the dangerous door repaired properly. The man looked toward the blackened building. This time the agreement would be written, he said. Daniel did not accept on the spot. He would discuss it with his family and consider whether returning served them well.</w:t>
      </w:r>
    </w:p>
    <w:p>
      <w:pPr>
        <w:keepNext w:val="0"/>
        <w:keepLines w:val="0"/>
      </w:pPr>
      <w:r>
        <w:t>That evening, they ate the supper delayed by the fire. His daughter placed a small drawing beside his plate: a door open wide, with people coming through. Daniel looked at the hands that had earned wages, lost wages, held his child, and forced the iron catch aside. Beyond their house, the factory bell remained silent for the first time in years. Through the open window came the river’s steady sound. He took his wife’s hand, and their daughter began telling the whole story of the bird’s nest. This time, from first word to last, nobody hurried her.</w:t>
      </w:r>
    </w:p>
    <w:p>
      <w:pPr>
        <w:pageBreakBefore/>
        <w:spacing w:before="400" w:after="260"/>
        <w:ind w:firstLine="0"/>
        <w:jc w:val="left"/>
      </w:pPr>
      <w:r>
        <w:rPr>
          <w:sz w:val="18"/>
        </w:rPr>
        <w:t>STORY 26</w:t>
      </w:r>
    </w:p>
    <w:p>
      <w:pPr>
        <w:pStyle w:val="Heading1"/>
        <w:spacing w:after="200"/>
        <w:jc w:val="left"/>
      </w:pPr>
      <w:r>
        <w:t>The House With the Open Yard</w:t>
      </w:r>
    </w:p>
    <w:p>
      <w:pPr>
        <w:keepNext/>
        <w:spacing w:before="0" w:after="360"/>
        <w:ind w:firstLine="0"/>
        <w:jc w:val="left"/>
      </w:pPr>
      <w:r>
        <w:rPr>
          <w:i/>
          <w:sz w:val="20"/>
        </w:rPr>
        <w:t>Love opens the house it once controlled</w:t>
      </w:r>
    </w:p>
    <w:p>
      <w:pPr>
        <w:keepNext w:val="0"/>
        <w:keepLines w:val="0"/>
        <w:ind w:firstLine="0"/>
      </w:pPr>
      <w:r>
        <w:t>Rebekah announced that their household would change.</w:t>
      </w:r>
    </w:p>
    <w:p>
      <w:pPr>
        <w:keepNext w:val="0"/>
        <w:keepLines w:val="0"/>
      </w:pPr>
      <w:r>
        <w:t>She made lists, moved furniture, revised habits, and corrected everyone with the energy of a general preparing for battle.</w:t>
      </w:r>
    </w:p>
    <w:p>
      <w:pPr>
        <w:keepNext w:val="0"/>
        <w:keepLines w:val="0"/>
      </w:pPr>
      <w:r>
        <w:t>By Thursday, nobody wanted to sit beside her.</w:t>
      </w:r>
    </w:p>
    <w:p>
      <w:pPr>
        <w:keepNext w:val="0"/>
        <w:keepLines w:val="0"/>
      </w:pPr>
      <w:r>
        <w:t>Her son broke a bowl and hid the pieces in the garden.</w:t>
      </w:r>
    </w:p>
    <w:p>
      <w:pPr>
        <w:keepNext w:val="0"/>
        <w:keepLines w:val="0"/>
      </w:pPr>
      <w:r>
        <w:t>When she found them, she marched toward his room rehearsing a lecture.</w:t>
      </w:r>
    </w:p>
    <w:p>
      <w:pPr>
        <w:keepNext w:val="0"/>
        <w:keepLines w:val="0"/>
      </w:pPr>
      <w:r>
        <w:t>He was sitting on the bed with his shoes on.</w:t>
      </w:r>
    </w:p>
    <w:p>
      <w:pPr>
        <w:keepNext w:val="0"/>
        <w:keepLines w:val="0"/>
      </w:pPr>
      <w:r>
        <w:t>“Where are you going?”</w:t>
      </w:r>
    </w:p>
    <w:p>
      <w:pPr>
        <w:keepNext w:val="0"/>
        <w:keepLines w:val="0"/>
      </w:pPr>
      <w:r>
        <w:t>“To Aunt Martha’s.”</w:t>
      </w:r>
    </w:p>
    <w:p>
      <w:pPr>
        <w:keepNext w:val="0"/>
        <w:keepLines w:val="0"/>
      </w:pPr>
      <w:r>
        <w:t>“Why?”</w:t>
      </w:r>
    </w:p>
    <w:p>
      <w:pPr>
        <w:keepNext w:val="0"/>
        <w:keepLines w:val="0"/>
      </w:pPr>
      <w:r>
        <w:t>He looked at the doorway rather than at her.</w:t>
      </w:r>
    </w:p>
    <w:p>
      <w:pPr>
        <w:keepNext w:val="0"/>
        <w:keepLines w:val="0"/>
      </w:pPr>
      <w:r>
        <w:t>“I’m always doing something wrong here.”</w:t>
      </w:r>
    </w:p>
    <w:p>
      <w:pPr>
        <w:keepNext w:val="0"/>
        <w:keepLines w:val="0"/>
      </w:pPr>
      <w:r>
        <w:t>Rebekah sat down.</w:t>
      </w:r>
    </w:p>
    <w:p>
      <w:pPr>
        <w:keepNext w:val="0"/>
        <w:keepLines w:val="0"/>
      </w:pPr>
      <w:r>
        <w:t>The reforms she had studied—Sabbath, integrity, faithful living—had become weapons in her hands. She had been measuring progress by how quickly everyone obeyed her.</w:t>
      </w:r>
    </w:p>
    <w:p>
      <w:pPr>
        <w:keepNext w:val="0"/>
        <w:keepLines w:val="0"/>
      </w:pPr>
      <w:r>
        <w:t>She took off his shoes and placed them beneath the bed.</w:t>
      </w:r>
    </w:p>
    <w:p>
      <w:pPr>
        <w:keepNext w:val="0"/>
        <w:keepLines w:val="0"/>
      </w:pPr>
      <w:r>
        <w:t>“The bowl matters,” she said. “So does telling the truth. But you shouldn’t be afraid to come to me.”</w:t>
      </w:r>
    </w:p>
    <w:p>
      <w:pPr>
        <w:keepNext w:val="0"/>
        <w:keepLines w:val="0"/>
      </w:pPr>
      <w:r>
        <w:t>The next morning, they gathered the broken pieces together.</w:t>
      </w:r>
    </w:p>
    <w:p>
      <w:pPr>
        <w:keepNext w:val="0"/>
        <w:keepLines w:val="0"/>
      </w:pPr>
      <w:r>
        <w:t>She apologized without adding a lecture to the end.</w:t>
      </w:r>
    </w:p>
    <w:p>
      <w:pPr>
        <w:keepNext w:val="0"/>
        <w:keepLines w:val="0"/>
      </w:pPr>
      <w:r>
        <w:t>Weeks later, the household had changed in smaller ways. A bill was paid honestly. A neighbor received help. Arguments ended with more listening.</w:t>
      </w:r>
    </w:p>
    <w:p>
      <w:pPr>
        <w:keepNext w:val="0"/>
        <w:keepLines w:val="0"/>
      </w:pPr>
      <w:r>
        <w:t>The lists remained on the kitchen wall.</w:t>
      </w:r>
    </w:p>
    <w:p>
      <w:pPr>
        <w:keepNext w:val="0"/>
        <w:keepLines w:val="0"/>
      </w:pPr>
      <w:r>
        <w:t>Beside them, her son pinned a drawing of their house with every window open.</w:t>
      </w:r>
    </w:p>
    <w:p>
      <w:pPr>
        <w:keepNext w:val="0"/>
        <w:keepLines w:val="0"/>
      </w:pPr>
      <w:r>
        <w:t>Nathan's drawing first reached the kitchen wall because his sister insisted that it should not be hidden in a drawer. Rebekah had intended to preserve it privately, moved by its meaning but uneasy about visitors seeing what it implied. The girl asked why a promise needed shelter from being noticed. Rebekah looked at the open windows and pinned the picture where everyone could inspect it.</w:t>
      </w:r>
    </w:p>
    <w:p>
      <w:pPr>
        <w:keepNext w:val="0"/>
        <w:keepLines w:val="0"/>
      </w:pPr>
      <w:r>
        <w:t>The next visitor praised her household's discipline. Rebekah almost accepted the compliment without qualification. Nathan stood nearby, waiting. She explained that discipline had sometimes become fear and that they were learning to correct the difference. The visitor looked uncomfortable, unsure whether honesty required a response. Rebekah spared him none of the truth and demanded none of his reassurance.</w:t>
      </w:r>
    </w:p>
    <w:p>
      <w:pPr>
        <w:keepNext w:val="0"/>
        <w:keepLines w:val="0"/>
      </w:pPr>
      <w:r>
        <w:t>Later, Nathan asked whether telling people made her ashamed. She said it did, but shame need not decide what was hidden. He admitted another mistake: he had damaged a latch while trying to fix it himself. The confession came haltingly. Rebekah asked him to show her. Together they examined the bent metal, and she resisted the old impulse to make a repair into a verdict upon his character.</w:t>
      </w:r>
    </w:p>
    <w:p>
      <w:pPr>
        <w:keepNext w:val="0"/>
        <w:keepLines w:val="0"/>
      </w:pPr>
      <w:r>
        <w:t>They went to the neighbor who knew how to straighten it. He explained the tool, then let Nathan try under guidance. The boy listened more carefully than he would have listened beneath a lecture. When the latch moved again, he smiled with surprise. Rebekah understood that responsibility could grow through competence as well as through consequences.</w:t>
      </w:r>
    </w:p>
    <w:p>
      <w:pPr>
        <w:keepNext w:val="0"/>
        <w:keepLines w:val="0"/>
      </w:pPr>
      <w:r>
        <w:t>That evening, the windows in the drawing seemed newly vivid. Open did not mean careless, and safe did not mean free from every rule. It meant a mistake could be brought into the light before fear taught it to become a lie. Nathan tested the repaired latch once more before bed. Rebekah watched from the doorway and knew the household's deepest renovation had begun in a place no furniture list could reach.</w:t>
      </w:r>
    </w:p>
    <w:p>
      <w:pPr>
        <w:keepNext w:val="0"/>
        <w:keepLines w:val="0"/>
      </w:pPr>
      <w:r>
        <w:t>Rebekah left the drawing on the wall even after the paper curled. Visitors smiled at its open windows. Her son, Nathan, sometimes checked that it remained there, as though the picture were a promise he needed to see. Rebekah understood. She had once announced change with the certainty of someone who assumed that naming goodness made her good. Now she measured her progress by whether Nathan could tell her an uncomfortable truth without planning an escape.</w:t>
      </w:r>
    </w:p>
    <w:p>
      <w:pPr>
        <w:keepNext w:val="0"/>
        <w:keepLines w:val="0"/>
      </w:pPr>
      <w:r>
        <w:t>The next test came with a missing coin. She discovered the loss and immediately suspected him. The old lecture assembled in her mind. Then she asked a question instead. Nathan said he had not taken it. She wanted to demand proof. Her husband later found the coin beneath a folded account. Rebekah held it in her hand for several minutes, recognizing how close she had come to making her reform another form of injustice.</w:t>
      </w:r>
    </w:p>
    <w:p>
      <w:pPr>
        <w:keepNext w:val="0"/>
        <w:keepLines w:val="0"/>
      </w:pPr>
      <w:r>
        <w:t>She apologized publicly because the suspicion had been public. Nathan was embarrassed, but he looked relieved. Their neighbor, Martha, heard the apology and later admitted that her own household had become strained under similar efforts to improve everyone. The women began meeting to discuss the reforms they valued and the ways they sometimes used them to control others. They returned to the passages rather than praising one another’s intentions.</w:t>
      </w:r>
    </w:p>
    <w:p>
      <w:pPr>
        <w:keepNext w:val="0"/>
        <w:keepLines w:val="0"/>
      </w:pPr>
      <w:r>
        <w:t>Spring brought heavy rain. The channel behind the houses rose, and a section of bank gave way near midnight. Nathan heard the rushing before the adults woke. He ran to Rebekah’s room and shook her shoulder. She believed him immediately. Within minutes, the household was dressed, lamps lit, and neighbors warned. Water entered their yard before they could carry the heavier furniture upstairs.</w:t>
      </w:r>
    </w:p>
    <w:p>
      <w:pPr>
        <w:keepNext w:val="0"/>
        <w:keepLines w:val="0"/>
      </w:pPr>
      <w:r>
        <w:t>Martha’s husband was away, and her youngest child could not walk through the current. Rebekah and Nathan reached her door carrying rope. The first attempt to cross the lane failed when the water surged around their knees. Nathan shouted that they should use the garden wall. Rebekah looked, saw the higher route, and followed his idea instead of insisting upon her own.</w:t>
      </w:r>
    </w:p>
    <w:p>
      <w:pPr>
        <w:keepNext w:val="0"/>
        <w:keepLines w:val="0"/>
      </w:pPr>
      <w:r>
        <w:t>They stretched the rope between two posts. One by one, the children moved along the wall while adults steadied them. Martha carried the youngest. Behind them, a shed collapsed with a sound like a drum torn open. Nathan lost his footing and gripped the rope so hard his palms burned. Rebekah caught the back of his coat. He reached the higher ground shaking but still thinking about the people behind him.</w:t>
      </w:r>
    </w:p>
    <w:p>
      <w:pPr>
        <w:keepNext w:val="0"/>
        <w:keepLines w:val="0"/>
      </w:pPr>
      <w:r>
        <w:t>Another neighbor had refused their help earlier in the season after a bitter argument over money. Now his lamp flashed from an upper window. Rebekah felt the old wound return and was ashamed of its timing. She sent word for more hands. Her husband and two neighbors brought a ladder, secured it carefully, and helped the man descend. Nathan wrapped him in a blanket without asking for an apology first.</w:t>
      </w:r>
    </w:p>
    <w:p>
      <w:pPr>
        <w:keepNext w:val="0"/>
        <w:keepLines w:val="0"/>
      </w:pPr>
      <w:r>
        <w:t>By dawn, families gathered in a building above the flooded lane. Rebekah counted children while Martha prepared food from what could be saved. Nobody’s house was orderly now. The lists on Rebekah’s kitchen wall lay beneath muddy water. Yet the reforms she had wanted—honesty, compassion, responsibility, faithful living—were suddenly visible in people she could not command.</w:t>
      </w:r>
    </w:p>
    <w:p>
      <w:pPr>
        <w:keepNext w:val="0"/>
        <w:keepLines w:val="0"/>
      </w:pPr>
      <w:r>
        <w:t>She found Nathan sitting beside the little girl he had helped across the wall. He was showing her how to fold a paper bird from a dry scrap. Rebekah sat beside him and examined his injured hands. He told her he had been afraid she would think he was exaggerating when he raised the alarm. She looked directly at him and promised she would keep earning his confidence, not merely demand it.</w:t>
      </w:r>
    </w:p>
    <w:p>
      <w:pPr>
        <w:keepNext w:val="0"/>
        <w:keepLines w:val="0"/>
      </w:pPr>
      <w:r>
        <w:t>Weeks later, they returned to clean the house. Nathan’s drawing had survived above the waterline. Its edges were stained, but every window remained open. Rebekah took down her lists, copied only what was genuinely useful, and placed the drawing at the center. That evening, neighbors came carrying salvaged chairs. The man they had rescued brought timber to repair the garden wall. Martha brought supper. Nathan opened the door before anyone knocked. Rebekah stood in the room she had once governed like a battlefield and watched it fill with freely offered help. Outside, the broken channel was being repaired. Inside, the windows glowed, and the house finally resembled the promise her son had drawn.</w:t>
      </w:r>
    </w:p>
    <w:p>
      <w:pPr>
        <w:pageBreakBefore/>
        <w:spacing w:before="400" w:after="260"/>
        <w:ind w:firstLine="0"/>
        <w:jc w:val="left"/>
      </w:pPr>
      <w:r>
        <w:rPr>
          <w:sz w:val="18"/>
        </w:rPr>
        <w:t>STORY 27</w:t>
      </w:r>
    </w:p>
    <w:p>
      <w:pPr>
        <w:pStyle w:val="Heading1"/>
        <w:spacing w:after="200"/>
        <w:jc w:val="left"/>
      </w:pPr>
      <w:r>
        <w:t>After the Singing</w:t>
      </w:r>
    </w:p>
    <w:p>
      <w:pPr>
        <w:keepNext/>
        <w:spacing w:before="0" w:after="360"/>
        <w:ind w:firstLine="0"/>
        <w:jc w:val="left"/>
      </w:pPr>
      <w:r>
        <w:rPr>
          <w:i/>
          <w:sz w:val="20"/>
        </w:rPr>
        <w:t>Beyond emotion: a character remade</w:t>
      </w:r>
    </w:p>
    <w:p>
      <w:pPr>
        <w:keepNext w:val="0"/>
        <w:keepLines w:val="0"/>
        <w:ind w:firstLine="0"/>
      </w:pPr>
      <w:r>
        <w:t>The final hymn lifted every face.</w:t>
      </w:r>
    </w:p>
    <w:p>
      <w:pPr>
        <w:keepNext w:val="0"/>
        <w:keepLines w:val="0"/>
      </w:pPr>
      <w:r>
        <w:t>For one shining hour, Benjamin felt that his entire life had become new.</w:t>
      </w:r>
    </w:p>
    <w:p>
      <w:pPr>
        <w:keepNext w:val="0"/>
        <w:keepLines w:val="0"/>
      </w:pPr>
      <w:r>
        <w:t>He went home promising to be patient, generous, and truthful.</w:t>
      </w:r>
    </w:p>
    <w:p>
      <w:pPr>
        <w:keepNext w:val="0"/>
        <w:keepLines w:val="0"/>
      </w:pPr>
      <w:r>
        <w:t>By breakfast, he had shouted at his daughter for spilling milk.</w:t>
      </w:r>
    </w:p>
    <w:p>
      <w:pPr>
        <w:keepNext w:val="0"/>
        <w:keepLines w:val="0"/>
      </w:pPr>
      <w:r>
        <w:t>By noon, he had repeated a rumor he had not checked.</w:t>
      </w:r>
    </w:p>
    <w:p>
      <w:pPr>
        <w:keepNext w:val="0"/>
        <w:keepLines w:val="0"/>
      </w:pPr>
      <w:r>
        <w:t>At dusk, the feeling from the meeting seemed far away.</w:t>
      </w:r>
    </w:p>
    <w:p>
      <w:pPr>
        <w:keepNext w:val="0"/>
        <w:keepLines w:val="0"/>
      </w:pPr>
      <w:r>
        <w:t>He returned to the preacher and asked how to recover it.</w:t>
      </w:r>
    </w:p>
    <w:p>
      <w:pPr>
        <w:keepNext w:val="0"/>
        <w:keepLines w:val="0"/>
      </w:pPr>
      <w:r>
        <w:t>She asked what he had done since the meeting.</w:t>
      </w:r>
    </w:p>
    <w:p>
      <w:pPr>
        <w:keepNext w:val="0"/>
        <w:keepLines w:val="0"/>
      </w:pPr>
      <w:r>
        <w:t>Benjamin described the milk and the rumor.</w:t>
      </w:r>
    </w:p>
    <w:p>
      <w:pPr>
        <w:keepNext w:val="0"/>
        <w:keepLines w:val="0"/>
      </w:pPr>
      <w:r>
        <w:t>“Have you spoken to your daughter?”</w:t>
      </w:r>
    </w:p>
    <w:p>
      <w:pPr>
        <w:keepNext w:val="0"/>
        <w:keepLines w:val="0"/>
      </w:pPr>
      <w:r>
        <w:t>He had not.</w:t>
      </w:r>
    </w:p>
    <w:p>
      <w:pPr>
        <w:keepNext w:val="0"/>
        <w:keepLines w:val="0"/>
      </w:pPr>
      <w:r>
        <w:t>He found her arranging stones in the yard. When he knelt beside her, she stiffened.</w:t>
      </w:r>
    </w:p>
    <w:p>
      <w:pPr>
        <w:keepNext w:val="0"/>
        <w:keepLines w:val="0"/>
      </w:pPr>
      <w:r>
        <w:t>“I shouted because I was angry,” he said. “The accident didn’t deserve that.”</w:t>
      </w:r>
    </w:p>
    <w:p>
      <w:pPr>
        <w:keepNext w:val="0"/>
        <w:keepLines w:val="0"/>
      </w:pPr>
      <w:r>
        <w:t>She moved a stone into place.</w:t>
      </w:r>
    </w:p>
    <w:p>
      <w:pPr>
        <w:keepNext w:val="0"/>
        <w:keepLines w:val="0"/>
      </w:pPr>
      <w:r>
        <w:t>“Will you do it again?”</w:t>
      </w:r>
    </w:p>
    <w:p>
      <w:pPr>
        <w:keepNext w:val="0"/>
        <w:keepLines w:val="0"/>
      </w:pPr>
      <w:r>
        <w:t>“I’m going to work at stopping.”</w:t>
      </w:r>
    </w:p>
    <w:p>
      <w:pPr>
        <w:keepNext w:val="0"/>
        <w:keepLines w:val="0"/>
      </w:pPr>
      <w:r>
        <w:t>The next day, he corrected the rumor with the people who had heard it from him. It embarrassed him far more than singing had.</w:t>
      </w:r>
    </w:p>
    <w:p>
      <w:pPr>
        <w:keepNext w:val="0"/>
        <w:keepLines w:val="0"/>
      </w:pPr>
      <w:r>
        <w:t>Another meeting came, with music just as beautiful.</w:t>
      </w:r>
    </w:p>
    <w:p>
      <w:pPr>
        <w:keepNext w:val="0"/>
        <w:keepLines w:val="0"/>
      </w:pPr>
      <w:r>
        <w:t>Benjamin sang, but he also remembered the yard, the stones, and the wary face of his child.</w:t>
      </w:r>
    </w:p>
    <w:p>
      <w:pPr>
        <w:keepNext w:val="0"/>
        <w:keepLines w:val="0"/>
      </w:pPr>
      <w:r>
        <w:t>When he reached home, she asked him to help build a little road through the garden.</w:t>
      </w:r>
    </w:p>
    <w:p>
      <w:pPr>
        <w:keepNext w:val="0"/>
        <w:keepLines w:val="0"/>
      </w:pPr>
      <w:r>
        <w:t>He set down his coat and stayed until they finished.</w:t>
      </w:r>
    </w:p>
    <w:p>
      <w:pPr>
        <w:keepNext w:val="0"/>
        <w:keepLines w:val="0"/>
      </w:pPr>
      <w:r>
        <w:t>Benjamin kept helping Ada with the garden fortress, though neighbors sometimes laughed at the time he spent kneeling among sticks. He had once regarded such work as too small for a man concerned with serious spiritual matters. Now he saw how readily a concern with greatness could make him impatient with the people actually entrusted to his care.</w:t>
      </w:r>
    </w:p>
    <w:p>
      <w:pPr>
        <w:keepNext w:val="0"/>
        <w:keepLines w:val="0"/>
      </w:pPr>
      <w:r>
        <w:t>One neighbor asked whether a powerful meeting had solved his anger. Benjamin said no. It had awakened hope and exposed a need, but he still had to notice what happened before he shouted. The answer disappointed the neighbor, who preferred testimonies with clean transformations. Benjamin refused to manufacture one. He described apologizing, learning to pause, and asking his family to tell him when his tone became frightening.</w:t>
      </w:r>
    </w:p>
    <w:p>
      <w:pPr>
        <w:keepNext w:val="0"/>
        <w:keepLines w:val="0"/>
      </w:pPr>
      <w:r>
        <w:t>Ada heard the conversation from the path. That night, she asked whether he would be angry if she told him a hard truth. He wanted to say he never would. Instead, he promised to work at hearing it and to correct himself if he failed. The smaller promise was more honest. Ada considered it and said he sometimes spoke kindly to visitors while sounding tired and sharp at home.</w:t>
      </w:r>
    </w:p>
    <w:p>
      <w:pPr>
        <w:keepNext w:val="0"/>
        <w:keepLines w:val="0"/>
      </w:pPr>
      <w:r>
        <w:t>Benjamin felt wounded pride before he felt gratitude. He recognized the order and waited rather than answering immediately. Then he asked for examples. Ada gave two, carefully, as if testing the strength of the gate they had built. He listened until she finished. The next morning, he apologized to his wife for a remark he had dismissed as harmless because nobody argued back.</w:t>
      </w:r>
    </w:p>
    <w:p>
      <w:pPr>
        <w:keepNext w:val="0"/>
        <w:keepLines w:val="0"/>
      </w:pPr>
      <w:r>
        <w:t>The fortress changed under Ada's hands. She added another opening so frightened toys would not crowd one narrow entrance. Benjamin held the pieces while she worked. He thought of meetings that invited emotion without making room for correction, and homes that announced goodness while discouraging honest speech. A gate could look welcoming until someone tried to pass through carrying a difficult truth. He helped widen theirs and stayed until the little structure stood without needing any toy left outside to prove its strength.</w:t>
      </w:r>
    </w:p>
    <w:p>
      <w:pPr>
        <w:keepNext w:val="0"/>
        <w:keepLines w:val="0"/>
      </w:pPr>
      <w:r>
        <w:t>The little road led to a fortress made from sticks. Benjamin’s daughter, Ada, called it a safe place for the smallest toys. He helped her fit a gate that opened without knocking the walls down. When they finished, she asked whether safe places could have rules. Benjamin said they could. She asked whether the rules should make everyone frightened. He looked at her carefully before answering.</w:t>
      </w:r>
    </w:p>
    <w:p>
      <w:pPr>
        <w:keepNext w:val="0"/>
        <w:keepLines w:val="0"/>
      </w:pPr>
      <w:r>
        <w:t>At the next revival gathering, he heard language that excited the crowd but troubled him. A speaker promised that a sufficiently powerful experience would remove every future struggle. Benjamin remembered the milk on the floor and the rumor he had spread. He asked afterward how the claim fit the continuing work of patience and repentance. The speaker dismissed him as someone resisting the Spirit. Benjamin left hurt, but not convinced the dismissal answered the question.</w:t>
      </w:r>
    </w:p>
    <w:p>
      <w:pPr>
        <w:keepNext w:val="0"/>
        <w:keepLines w:val="0"/>
      </w:pPr>
      <w:r>
        <w:t>He returned to the preacher who had first asked about his daughter. Together they examined the teaching. She encouraged him to test claims rather than judge them only by the feeling they produced. The book’s concern about revival became, for Benjamin, a distinction between a meeting that stirred emotion and a life whose habits actually changed. He knew he could misuse that distinction too, becoming proud of suspicion. He kept asking for evidence.</w:t>
      </w:r>
    </w:p>
    <w:p>
      <w:pPr>
        <w:keepNext w:val="0"/>
        <w:keepLines w:val="0"/>
      </w:pPr>
      <w:r>
        <w:t>Then a larger outdoor meeting drew people from across the district. Benjamin attended with Ada and his wife. Music rolled over the field, voices joining until the sound seemed to lift the trees. For a time, he felt the old exhilaration. Ada held his hand and listened. He allowed himself to enjoy the beauty without asking it to prove more than it could.</w:t>
      </w:r>
    </w:p>
    <w:p>
      <w:pPr>
        <w:keepNext w:val="0"/>
        <w:keepLines w:val="0"/>
      </w:pPr>
      <w:r>
        <w:t>Clouds gathered beyond the ridge. The organizers hesitated to interrupt the meeting. Wind tore one corner of the awning loose. Benjamin noticed a row of elderly listeners seated beneath its poles. He asked an attendant whether they should be moved. The man said the gathering must not lose momentum. Benjamin felt anger rising, then chose action: he invited the nearest listeners toward a sheltered building before the storm struck fully.</w:t>
      </w:r>
    </w:p>
    <w:p>
      <w:pPr>
        <w:keepNext w:val="0"/>
        <w:keepLines w:val="0"/>
      </w:pPr>
      <w:r>
        <w:t>The first hard gust toppled a lamp stand. A pole snapped. People surged toward the narrow path, and Ada’s hand slipped from his. Benjamin turned in panic. He could not see her beneath the moving coats. His wife shouted her name. The crowd’s beautiful unity had become frightened confusion, each person trying to reach shelter at once.</w:t>
      </w:r>
    </w:p>
    <w:p>
      <w:pPr>
        <w:keepNext w:val="0"/>
        <w:keepLines w:val="0"/>
      </w:pPr>
      <w:r>
        <w:t>Benjamin climbed onto a low platform and called for those nearest the path to stop pushing. He did not command enough authority for immediate obedience. Then the preacher joined him, directing people toward a second opening in the fence. Volunteers formed a passage. Benjamin searched while others steadied the elderly listeners. At last, he found Ada crouched beside a smaller child whose mother had fallen.</w:t>
      </w:r>
    </w:p>
    <w:p>
      <w:pPr>
        <w:keepNext w:val="0"/>
        <w:keepLines w:val="0"/>
      </w:pPr>
      <w:r>
        <w:t>Ada had remembered the fortress for the smallest toys. She had stayed where the child could see her. Benjamin lifted them both, helped their mother stand, and moved toward the second opening. Rain hammered the field. Behind him, strangers worked together to loosen a trapped bench and guide its occupants clear. The song had ended, but something worth hearing had begun in the shouted instructions and answered calls.</w:t>
      </w:r>
    </w:p>
    <w:p>
      <w:pPr>
        <w:keepNext w:val="0"/>
        <w:keepLines w:val="0"/>
      </w:pPr>
      <w:r>
        <w:t>Inside the shelter, Benjamin wrapped Ada in his coat. He wanted to scold her for disappearing. Then he realized that she had been separated, not disobedient, and had made a brave choice within her fear. He thanked her before asking what had happened. She cried at last, the courage leaving her body in great exhausted sobs. He held her without hurrying the tears.</w:t>
      </w:r>
    </w:p>
    <w:p>
      <w:pPr>
        <w:keepNext w:val="0"/>
        <w:keepLines w:val="0"/>
      </w:pPr>
      <w:r>
        <w:t>When the storm passed, the gathering ended with no attempt to recover its earlier excitement. People counted the missing, arranged care, and corrected the mistakes that had made the crowd unsafe. Benjamin helped dismantle the damaged awning. At home, Ada repaired the stick fortress, widening its gate so more toys could enter together. He sat beside her in the wet garden. The evening sky opened into a vast gold light, but Benjamin’s attention remained on the small hands building something safer. Ada asked him to hold the wall steady. He did, and this time the gate opened wide enough for everyone she had placed outside.</w:t>
      </w:r>
    </w:p>
    <w:p>
      <w:pPr>
        <w:pageBreakBefore/>
        <w:spacing w:before="400" w:after="260"/>
        <w:ind w:firstLine="0"/>
        <w:jc w:val="left"/>
      </w:pPr>
      <w:r>
        <w:rPr>
          <w:sz w:val="18"/>
        </w:rPr>
        <w:t>STORY 28</w:t>
      </w:r>
    </w:p>
    <w:p>
      <w:pPr>
        <w:pStyle w:val="Heading1"/>
        <w:spacing w:after="200"/>
        <w:jc w:val="left"/>
      </w:pPr>
      <w:r>
        <w:t>The Page He Feared</w:t>
      </w:r>
    </w:p>
    <w:p>
      <w:pPr>
        <w:keepNext/>
        <w:spacing w:before="0" w:after="360"/>
        <w:ind w:firstLine="0"/>
        <w:jc w:val="left"/>
      </w:pPr>
      <w:r>
        <w:rPr>
          <w:i/>
          <w:sz w:val="20"/>
        </w:rPr>
        <w:t>Justice, confession, and patient forgiveness</w:t>
      </w:r>
    </w:p>
    <w:p>
      <w:pPr>
        <w:keepNext w:val="0"/>
        <w:keepLines w:val="0"/>
        <w:ind w:firstLine="0"/>
      </w:pPr>
      <w:r>
        <w:t>In a dream, Elias stood before an open book.</w:t>
      </w:r>
    </w:p>
    <w:p>
      <w:pPr>
        <w:keepNext w:val="0"/>
        <w:keepLines w:val="0"/>
      </w:pPr>
      <w:r>
        <w:t>No crowd surrounded him. No voice shouted accusations. The silence was worse: nothing distracted him from what the pages showed.</w:t>
      </w:r>
    </w:p>
    <w:p>
      <w:pPr>
        <w:keepNext w:val="0"/>
        <w:keepLines w:val="0"/>
      </w:pPr>
      <w:r>
        <w:t>He saw a kindness he had forgotten. Then a cruelty he had carefully renamed.</w:t>
      </w:r>
    </w:p>
    <w:p>
      <w:pPr>
        <w:keepNext w:val="0"/>
        <w:keepLines w:val="0"/>
      </w:pPr>
      <w:r>
        <w:t>A frightened apprentice appeared in the memory, blamed for an error Elias himself had made.</w:t>
      </w:r>
    </w:p>
    <w:p>
      <w:pPr>
        <w:keepNext w:val="0"/>
        <w:keepLines w:val="0"/>
      </w:pPr>
      <w:r>
        <w:t>Elias tried to explain.</w:t>
      </w:r>
    </w:p>
    <w:p>
      <w:pPr>
        <w:keepNext w:val="0"/>
        <w:keepLines w:val="0"/>
      </w:pPr>
      <w:r>
        <w:t>The explanation sounded thin even to him.</w:t>
      </w:r>
    </w:p>
    <w:p>
      <w:pPr>
        <w:keepNext w:val="0"/>
        <w:keepLines w:val="0"/>
      </w:pPr>
      <w:r>
        <w:t>Then he became aware of Christ beside him—the mediator whose presence, in the judgment Elias had learned to contemplate, joined justice with the hope of forgiveness.</w:t>
      </w:r>
    </w:p>
    <w:p>
      <w:pPr>
        <w:keepNext w:val="0"/>
        <w:keepLines w:val="0"/>
      </w:pPr>
      <w:r>
        <w:t>Elias woke before dawn.</w:t>
      </w:r>
    </w:p>
    <w:p>
      <w:pPr>
        <w:keepNext w:val="0"/>
        <w:keepLines w:val="0"/>
      </w:pPr>
      <w:r>
        <w:t>The dream had invented its images, but the apprentice was real.</w:t>
      </w:r>
    </w:p>
    <w:p>
      <w:pPr>
        <w:keepNext w:val="0"/>
        <w:keepLines w:val="0"/>
      </w:pPr>
      <w:r>
        <w:t>He found the young man at another workshop.</w:t>
      </w:r>
    </w:p>
    <w:p>
      <w:pPr>
        <w:keepNext w:val="0"/>
        <w:keepLines w:val="0"/>
      </w:pPr>
      <w:r>
        <w:t>“I told people you spoiled that order,” Elias said. “I knew you hadn’t.”</w:t>
      </w:r>
    </w:p>
    <w:p>
      <w:pPr>
        <w:keepNext w:val="0"/>
        <w:keepLines w:val="0"/>
      </w:pPr>
      <w:r>
        <w:t>The apprentice’s expression changed slowly.</w:t>
      </w:r>
    </w:p>
    <w:p>
      <w:pPr>
        <w:keepNext w:val="0"/>
        <w:keepLines w:val="0"/>
      </w:pPr>
      <w:r>
        <w:t>Elias offered restitution and promised to correct the account publicly.</w:t>
      </w:r>
    </w:p>
    <w:p>
      <w:pPr>
        <w:keepNext w:val="0"/>
        <w:keepLines w:val="0"/>
      </w:pPr>
      <w:r>
        <w:t>“Why now?” the young man asked.</w:t>
      </w:r>
    </w:p>
    <w:p>
      <w:pPr>
        <w:keepNext w:val="0"/>
        <w:keepLines w:val="0"/>
      </w:pPr>
      <w:r>
        <w:t>Elias had no polished answer.</w:t>
      </w:r>
    </w:p>
    <w:p>
      <w:pPr>
        <w:keepNext w:val="0"/>
        <w:keepLines w:val="0"/>
      </w:pPr>
      <w:r>
        <w:t>“Because it was wrong when I did it, and it is still wrong.”</w:t>
      </w:r>
    </w:p>
    <w:p>
      <w:pPr>
        <w:keepNext w:val="0"/>
        <w:keepLines w:val="0"/>
      </w:pPr>
      <w:r>
        <w:t>That evening, he prayed without listing the things he hoped would outweigh it.</w:t>
      </w:r>
    </w:p>
    <w:p>
      <w:pPr>
        <w:keepNext w:val="0"/>
        <w:keepLines w:val="0"/>
      </w:pPr>
      <w:r>
        <w:t>He asked for mercy and for courage to tell the truth.</w:t>
      </w:r>
    </w:p>
    <w:p>
      <w:pPr>
        <w:keepNext w:val="0"/>
        <w:keepLines w:val="0"/>
      </w:pPr>
      <w:r>
        <w:t>When sleep came, he no longer tried to imagine tearing the page out of the book.</w:t>
      </w:r>
    </w:p>
    <w:p>
      <w:pPr>
        <w:keepNext w:val="0"/>
        <w:keepLines w:val="0"/>
      </w:pPr>
      <w:r>
        <w:t>Before visiting Joel, Elias searched for a respectable way to announce his apology. He considered a formal letter, a witness, a carefully chosen location. Each plan allowed him to control how the confession would appear. Then he realized Joel had never been allowed comparable control over the accusation. The young man had simply arrived at work and found another person's lie governing his future.</w:t>
      </w:r>
    </w:p>
    <w:p>
      <w:pPr>
        <w:keepNext w:val="0"/>
        <w:keepLines w:val="0"/>
      </w:pPr>
      <w:r>
        <w:t>Elias went to the workshop where Joel now labored and asked to speak at a time Joel preferred. The foreman stared, recognizing the older tradesman. Joel wiped his hands slowly and named the noon break. Elias waited outside rather than demanding an immediate conversation. The waiting stripped away the feeling that repentance made him automatically deserving of attention.</w:t>
      </w:r>
    </w:p>
    <w:p>
      <w:pPr>
        <w:keepNext w:val="0"/>
        <w:keepLines w:val="0"/>
      </w:pPr>
      <w:r>
        <w:t>At noon, Joel listened without inviting him to sit. Elias stated what he had done, then stopped. Silence followed. He wanted to explain the pressures surrounding the failed order, but those pressures had not made the apprentice responsible. Joel asked why the truth had become important only now. Elias admitted that he had finally allowed himself to see a person where he once placed an obstacle to his reputation.</w:t>
      </w:r>
    </w:p>
    <w:p>
      <w:pPr>
        <w:keepNext w:val="0"/>
        <w:keepLines w:val="0"/>
      </w:pPr>
      <w:r>
        <w:t>Joel looked away. He said the lost work had burdened his mother, not merely himself. Elias asked to hear the details, and the account grew larger than the sum he had brought. He wrote each consequence down. When Joel could not remember an amount, Elias marked it uncertain instead of rounding it in his favor. The notebook became a record of listening rather than a receipt purchasing relief.</w:t>
      </w:r>
    </w:p>
    <w:p>
      <w:pPr>
        <w:keepNext w:val="0"/>
        <w:keepLines w:val="0"/>
      </w:pPr>
      <w:r>
        <w:t>He left with another appointment and no assurance of forgiveness. At home, the dream's open book remained vivid. It no longer seemed chiefly a threat that someone might expose him. He had begun to understand the justice of refusing to let a powerful person's preferred story bury a weaker person's life. He set the notebook beside his ledger, knowing the repair would be measured in conduct long after the emotional force of confession faded.</w:t>
      </w:r>
    </w:p>
    <w:p>
      <w:pPr>
        <w:keepNext w:val="0"/>
        <w:keepLines w:val="0"/>
      </w:pPr>
      <w:r>
        <w:t>The apprentice’s name was Joel. He had lost more than wages after Elias blamed him. Other employers heard the accusation and hesitated to hire him. His mother borrowed money to cover rent. When Elias offered restitution, Joel explained those consequences without raising his voice. Elias found the quiet harder to bear than anger. He had imagined one wrong act; Joel described a chain of losses.</w:t>
      </w:r>
    </w:p>
    <w:p>
      <w:pPr>
        <w:keepNext w:val="0"/>
        <w:keepLines w:val="0"/>
      </w:pPr>
      <w:r>
        <w:t>They calculated the amount together. Elias agreed to pay what he could immediately and the rest in clear installments. Joel insisted on a public correction. Elias had offered it in words, but now the prospect of standing before former customers frightened him. Reputation had been the reason he lied. Repairing the lie would require surrendering the protection it had bought.</w:t>
      </w:r>
    </w:p>
    <w:p>
      <w:pPr>
        <w:keepNext w:val="0"/>
        <w:keepLines w:val="0"/>
      </w:pPr>
      <w:r>
        <w:t>At the next trade meeting, Elias asked to speak. He named the order, described the mistake, and stated plainly that Joel had been innocent. A customer asked why they should trust any account from him now. Elias admitted that they had reason to doubt. He would submit future work to inspection and keep records open where agreements required it. The admission cost him business immediately.</w:t>
      </w:r>
    </w:p>
    <w:p>
      <w:pPr>
        <w:keepNext w:val="0"/>
        <w:keepLines w:val="0"/>
      </w:pPr>
      <w:r>
        <w:t>He returned home ashamed and strangely relieved. His wife worried about income and asked whether all their plans would have to change. They would, he said. She did not praise the confession as though consequences no longer mattered. She helped him prepare a truthful account of their finances. Together they decided what could be sold and what work remained possible.</w:t>
      </w:r>
    </w:p>
    <w:p>
      <w:pPr>
        <w:keepNext w:val="0"/>
        <w:keepLines w:val="0"/>
      </w:pPr>
      <w:r>
        <w:t>Joel found better employment after the correction. He did not hurry to friendship. Elias paid each installment on time, even when doing so was painful. Months passed. Then a dispute arose over another apprentice’s work. The employer insisted the boy had spoiled costly material. Elias was asked to inspect the records because he knew the process. He recognized the shape of the accusation before he recognized its details.</w:t>
      </w:r>
    </w:p>
    <w:p>
      <w:pPr>
        <w:keepNext w:val="0"/>
        <w:keepLines w:val="0"/>
      </w:pPr>
      <w:r>
        <w:t>This time he examined everything. The records showed that the material had been defective before the apprentice received it. The employer urged Elias to write a less definite finding, warning that a blunt report could damage both their businesses. Elias remembered the open book in his dream and the explanation that had sounded thin even before he woke. He wrote what the evidence supported.</w:t>
      </w:r>
    </w:p>
    <w:p>
      <w:pPr>
        <w:keepNext w:val="0"/>
        <w:keepLines w:val="0"/>
      </w:pPr>
      <w:r>
        <w:t>The employer threatened him. Elias submitted the report anyway. At the hearing, he distinguished what he had inspected from what others claimed. The apprentice watched from beside his mother. Joel attended too, standing near the back. When the decision cleared the boy, Elias felt no impulse to celebrate himself. He had finally done the work he should have done the first time.</w:t>
      </w:r>
    </w:p>
    <w:p>
      <w:pPr>
        <w:keepNext w:val="0"/>
        <w:keepLines w:val="0"/>
      </w:pPr>
      <w:r>
        <w:t>That night, the dream returned. The open book seemed immense, its pages holding more lives than he could comprehend. Yet the scene did not become a balance where one honest report erased an earlier cruelty. The earlier page remained. So did the repentance, the restitution, the cost, and the mercy he trusted through Christ. Elias woke with a new understanding of why he had stopped asking to tear pages out.</w:t>
      </w:r>
    </w:p>
    <w:p>
      <w:pPr>
        <w:keepNext w:val="0"/>
        <w:keepLines w:val="0"/>
      </w:pPr>
      <w:r>
        <w:t>He brought the installment due that morning to Joel. The young man invited him inside for the first time. They spoke about the hearing, then about tools, then about Joel’s mother, whose debts were nearly paid. Elias listened without treating the invitation as proof that everything was finished. Before leaving, he asked whether any harm remained unaddressed. Joel said he would tell him honestly if it did.</w:t>
      </w:r>
    </w:p>
    <w:p>
      <w:pPr>
        <w:keepNext w:val="0"/>
        <w:keepLines w:val="0"/>
      </w:pPr>
      <w:r>
        <w:t>On the final payment day, Joel arrived at Elias’s workshop instead. He carried a ledger in which every installment had been recorded. Across the last line he had written that the debt was paid. Beneath it, after a space, he had added another sentence: truth had made room for a future neither man expected. Elias read it slowly. Outside, workers passed on their way home, their faces bright in the evening. Inside, the two men set the ledger between them and began repairing a damaged bench together. The record of wrong had not vanished. It had become the place where justice, confession, and freely offered mercy met—and where another young worker would never again be asked to carry a master’s lie.</w:t>
      </w:r>
    </w:p>
    <w:p>
      <w:pPr>
        <w:pageBreakBefore/>
        <w:spacing w:before="400" w:after="260"/>
        <w:ind w:firstLine="0"/>
        <w:jc w:val="left"/>
      </w:pPr>
      <w:r>
        <w:rPr>
          <w:sz w:val="18"/>
        </w:rPr>
        <w:t>STORY 29</w:t>
      </w:r>
    </w:p>
    <w:p>
      <w:pPr>
        <w:pStyle w:val="Heading1"/>
        <w:spacing w:after="200"/>
        <w:jc w:val="left"/>
      </w:pPr>
      <w:r>
        <w:t>The Brightness That Turned Away</w:t>
      </w:r>
    </w:p>
    <w:p>
      <w:pPr>
        <w:keepNext/>
        <w:spacing w:before="0" w:after="360"/>
        <w:ind w:firstLine="0"/>
        <w:jc w:val="left"/>
      </w:pPr>
      <w:r>
        <w:rPr>
          <w:i/>
          <w:sz w:val="20"/>
        </w:rPr>
        <w:t>The cosmic cost of a love freely refused</w:t>
      </w:r>
    </w:p>
    <w:p>
      <w:pPr>
        <w:keepNext w:val="0"/>
        <w:keepLines w:val="0"/>
        <w:ind w:firstLine="0"/>
      </w:pPr>
      <w:r>
        <w:t>Before the first grave, before any mother learned the sound of mourning, heaven shone without a ruined corner.</w:t>
      </w:r>
    </w:p>
    <w:p>
      <w:pPr>
        <w:keepNext w:val="0"/>
        <w:keepLines w:val="0"/>
      </w:pPr>
      <w:r>
        <w:t>Lucifer moved through that brightness with gifts beyond measure.</w:t>
      </w:r>
    </w:p>
    <w:p>
      <w:pPr>
        <w:keepNext w:val="0"/>
        <w:keepLines w:val="0"/>
      </w:pPr>
      <w:r>
        <w:t>Admiration followed him through the shining courts until he began listening for it. Then he began expecting it. At last, praise given to another sounded like something taken from him.</w:t>
      </w:r>
    </w:p>
    <w:p>
      <w:pPr>
        <w:keepNext w:val="0"/>
        <w:keepLines w:val="0"/>
      </w:pPr>
      <w:r>
        <w:t>A fellow angel approached while the music rose around them.</w:t>
      </w:r>
    </w:p>
    <w:p>
      <w:pPr>
        <w:keepNext w:val="0"/>
        <w:keepLines w:val="0"/>
      </w:pPr>
      <w:r>
        <w:t>“Come with us.”</w:t>
      </w:r>
    </w:p>
    <w:p>
      <w:pPr>
        <w:keepNext w:val="0"/>
        <w:keepLines w:val="0"/>
      </w:pPr>
      <w:r>
        <w:t>Lucifer remained where he stood.</w:t>
      </w:r>
    </w:p>
    <w:p>
      <w:pPr>
        <w:keepNext w:val="0"/>
        <w:keepLines w:val="0"/>
      </w:pPr>
      <w:r>
        <w:t>He had begun to call his resentment justice.</w:t>
      </w:r>
    </w:p>
    <w:p>
      <w:pPr>
        <w:keepNext w:val="0"/>
        <w:keepLines w:val="0"/>
      </w:pPr>
      <w:r>
        <w:t>Questions spread through the radiant courts. Some were sincere. Others concealed the answer their speaker had already chosen.</w:t>
      </w:r>
    </w:p>
    <w:p>
      <w:pPr>
        <w:keepNext w:val="0"/>
        <w:keepLines w:val="0"/>
      </w:pPr>
      <w:r>
        <w:t>The conflict did not begin with broken walls. It entered through the willingness to mistrust goodness and to place the self above every bond.</w:t>
      </w:r>
    </w:p>
    <w:p>
      <w:pPr>
        <w:keepNext w:val="0"/>
        <w:keepLines w:val="0"/>
      </w:pPr>
      <w:r>
        <w:t>The angel who had invited Lucifer returned again.</w:t>
      </w:r>
    </w:p>
    <w:p>
      <w:pPr>
        <w:keepNext w:val="0"/>
        <w:keepLines w:val="0"/>
      </w:pPr>
      <w:r>
        <w:t>For a moment, the old friendship seemed close enough to recover.</w:t>
      </w:r>
    </w:p>
    <w:p>
      <w:pPr>
        <w:keepNext w:val="0"/>
        <w:keepLines w:val="0"/>
      </w:pPr>
      <w:r>
        <w:t>But Lucifer turned toward the listeners gathering behind him.</w:t>
      </w:r>
    </w:p>
    <w:p>
      <w:pPr>
        <w:keepNext w:val="0"/>
        <w:keepLines w:val="0"/>
      </w:pPr>
      <w:r>
        <w:t>He spoke of freedom while reaching for dominion.</w:t>
      </w:r>
    </w:p>
    <w:p>
      <w:pPr>
        <w:keepNext w:val="0"/>
        <w:keepLines w:val="0"/>
      </w:pPr>
      <w:r>
        <w:t>At last, rebellion brought separation.</w:t>
      </w:r>
    </w:p>
    <w:p>
      <w:pPr>
        <w:keepNext w:val="0"/>
        <w:keepLines w:val="0"/>
      </w:pPr>
      <w:r>
        <w:t>The faithful angel stood where the familiar voice had once joined the song. There was grief even in that unclouded light.</w:t>
      </w:r>
    </w:p>
    <w:p>
      <w:pPr>
        <w:keepNext w:val="0"/>
        <w:keepLines w:val="0"/>
      </w:pPr>
      <w:r>
        <w:t>He could not yet see the cities that would burn, the fields of graves, or the cross that would expose the cost of evil.</w:t>
      </w:r>
    </w:p>
    <w:p>
      <w:pPr>
        <w:keepNext w:val="0"/>
        <w:keepLines w:val="0"/>
      </w:pPr>
      <w:r>
        <w:t>He only knew that someone deeply loved had refused to return.</w:t>
      </w:r>
    </w:p>
    <w:p>
      <w:pPr>
        <w:keepNext w:val="0"/>
        <w:keepLines w:val="0"/>
      </w:pPr>
      <w:r>
        <w:t>The faithful angel returned to the place where the first disagreements had been spoken. Nothing there resembled a battlefield. Light still crossed the clear spaces. The beauty made the wound more terrible, for rebellion had not needed ugliness to begin. It had used splendor, talent, and admiration as materials from which to build a hunger no gift could satisfy.</w:t>
      </w:r>
    </w:p>
    <w:p>
      <w:pPr>
        <w:keepNext w:val="0"/>
        <w:keepLines w:val="0"/>
      </w:pPr>
      <w:r>
        <w:t>He remembered a conversation before the separation. A young angel had asked whether loyalty required abandoning questions. The faithful one said questions could be asked honestly, but an honest question remained willing to hear an answer. He had watched the rebel's questions change. They no longer sought understanding. They gathered listeners toward a conclusion already chosen, turning every reply into another reason to resent.</w:t>
      </w:r>
    </w:p>
    <w:p>
      <w:pPr>
        <w:keepNext w:val="0"/>
        <w:keepLines w:val="0"/>
      </w:pPr>
      <w:r>
        <w:t>The young angel returned later, troubled by a promise of greater freedom. In this imagined scene, the promise asked him to choose a leader who would place himself above every limit while telling followers that obedience to him meant liberation. The contradiction was dazzlingly wrapped. The faithful angel refused to answer by demanding allegiance to himself. He asked the younger one to examine what the promised freedom required of others.</w:t>
      </w:r>
    </w:p>
    <w:p>
      <w:pPr>
        <w:keepNext w:val="0"/>
        <w:keepLines w:val="0"/>
      </w:pPr>
      <w:r>
        <w:t>They looked toward the gathering beyond the radiant court. Voices rose, persuasive and wounded, claiming exclusion while preparing domination. The younger angel wanted a guarantee that choosing loyalty would prevent sorrow. None could be honestly offered. Love could preserve freedom without making another person's misuse of it painless. The decision remained his own.</w:t>
      </w:r>
    </w:p>
    <w:p>
      <w:pPr>
        <w:keepNext w:val="0"/>
        <w:keepLines w:val="0"/>
      </w:pPr>
      <w:r>
        <w:t>At last, he stepped away from the gathering. He did not do it triumphantly. A friend had joined the rebellion, and leaving meant accepting a grief he could not repair through argument. The faithful angel walked beside him without praising his pain. Above them, the music continued, carrying a goodness neither rebellion nor sorrow could redefine. The younger one joined it after a long silence. His voice trembled, yet it belonged freely to the song, and that freedom revealed the difference between love's invitation and the brilliant promises gathering around a throne someone intended to seize.</w:t>
      </w:r>
    </w:p>
    <w:p>
      <w:pPr>
        <w:keepNext w:val="0"/>
        <w:keepLines w:val="0"/>
      </w:pPr>
      <w:r>
        <w:t>The faithful angel’s name was Sariel. He remained at the edge of the emptied place long after others returned to their duties. He remembered Lucifer before suspicion had entered his voice: brilliant, generous with his gifts, capable of making another singer feel welcome in the music. The memory made the rebellion harder to understand. Sariel could not dismiss it as something alien to love, for love had known the one who chose it.</w:t>
      </w:r>
    </w:p>
    <w:p>
      <w:pPr>
        <w:keepNext w:val="0"/>
        <w:keepLines w:val="0"/>
      </w:pPr>
      <w:r>
        <w:t>The conflict spread beyond the first separation. Sariel watched the rebel turn grievance into a story large enough to justify every later injury. Those who followed him learned to call refusal wisdom and domination freedom. Each new harm needed another explanation. The explanations grew more elaborate as the damage grew plain. Sariel saw how evil defended itself by making honesty appear disloyal.</w:t>
      </w:r>
    </w:p>
    <w:p>
      <w:pPr>
        <w:keepNext w:val="0"/>
        <w:keepLines w:val="0"/>
      </w:pPr>
      <w:r>
        <w:t>When the earth became part of the controversy, he looked upon a world bright with new life. Water crossed untouched ground. Creatures moved without the terror that would later enter their habits. Human beings stood beneath trees whose branches had never hidden a grave. Sariel loved the sight and feared the voice that had already taught heaven’s gifts to turn against their giver.</w:t>
      </w:r>
    </w:p>
    <w:p>
      <w:pPr>
        <w:keepNext w:val="0"/>
        <w:keepLines w:val="0"/>
      </w:pPr>
      <w:r>
        <w:t>The fall brought a silence he had never heard before. Shame moved between people who had once approached each other freely. Accusation followed. The world did not collapse into visible ruin all at once. A leaf still opened. A river still shone. Yet a wound had entered the relationship at the heart of creation, and its consequences would travel farther than either human being could see.</w:t>
      </w:r>
    </w:p>
    <w:p>
      <w:pPr>
        <w:keepNext w:val="0"/>
        <w:keepLines w:val="0"/>
      </w:pPr>
      <w:r>
        <w:t>Centuries unfolded. Sariel saw strength used to protect and strength used to crush. He saw rulers promise order while feeding fear, families repeat the injuries they had received, and children learn to expect betrayal before they understood its name. Still, mercy kept appearing in places rebellion could not explain: food shared by the hungry, a hand extended to an enemy, a confession made when concealment seemed secure.</w:t>
      </w:r>
    </w:p>
    <w:p>
      <w:pPr>
        <w:keepNext w:val="0"/>
        <w:keepLines w:val="0"/>
      </w:pPr>
      <w:r>
        <w:t>The adversary called those acts weakness. Sariel watched how often they required greater courage than violence. A cruel person could strike quickly and leave. A merciful person had to remain with suffering, accept risk, and refuse the intoxicating certainty of contempt. The controversy was written into ordinary choices, each too small for a monument yet large enough to alter another life.</w:t>
      </w:r>
    </w:p>
    <w:p>
      <w:pPr>
        <w:keepNext w:val="0"/>
        <w:keepLines w:val="0"/>
      </w:pPr>
      <w:r>
        <w:t>Then Christ entered the suffering world. Sariel saw no parade sufficient to announce the scale of what was happening. The story began in human vulnerability, in a child held by tired arms. He watched the life that followed: compassion without manipulation, authority without the hunger to dominate, truth offered to people who might refuse it. Every scene answered accusations once whispered through radiant courts.</w:t>
      </w:r>
    </w:p>
    <w:p>
      <w:pPr>
        <w:keepNext w:val="0"/>
        <w:keepLines w:val="0"/>
      </w:pPr>
      <w:r>
        <w:t>At the cross, the angel understood what rebellion’s arguments had hidden. Cruelty gathered around innocence and called itself justified. Mockery stood beside agony and named itself wisdom. Sariel could not remove the scene’s sorrow by understanding it. He grieved while the character of the opposing powers became terrible in its clarity. The adversary’s promised freedom had arrived at the killing of the One who came to heal.</w:t>
      </w:r>
    </w:p>
    <w:p>
      <w:pPr>
        <w:keepNext w:val="0"/>
        <w:keepLines w:val="0"/>
      </w:pPr>
      <w:r>
        <w:t>The resurrection broke into that grief with a force no throne seized by rebellion could possess. Sariel saw life return where violence had declared an end. The controversy’s remaining history still held suffering, but its deepest accusation had been answered through self-giving love. He looked back across the ages toward the empty place where Lucifer’s voice once joined the song.</w:t>
      </w:r>
    </w:p>
    <w:p>
      <w:pPr>
        <w:keepNext w:val="0"/>
        <w:keepLines w:val="0"/>
      </w:pPr>
      <w:r>
        <w:t>He still remembered the friend before the fall. He did not let grief become confusion about what that friend had chosen. When the final restoration came, Sariel stood among voices from worlds and centuries he had watched in anguish. The song rose again, fuller now with the witness of the rescued. Across the renewed earth, children ran beneath trees with no graves at their roots. Sariel lifted his face toward Christ. The brightness Lucifer had turned away from had endured every accusation, every wound, and every long night, until creation itself could breathe freely within it.</w:t>
      </w:r>
    </w:p>
    <w:p>
      <w:pPr>
        <w:pageBreakBefore/>
        <w:spacing w:before="400" w:after="260"/>
        <w:ind w:firstLine="0"/>
        <w:jc w:val="left"/>
      </w:pPr>
      <w:r>
        <w:rPr>
          <w:sz w:val="18"/>
        </w:rPr>
        <w:t>STORY 30</w:t>
      </w:r>
    </w:p>
    <w:p>
      <w:pPr>
        <w:pStyle w:val="Heading1"/>
        <w:spacing w:after="200"/>
        <w:jc w:val="left"/>
      </w:pPr>
      <w:r>
        <w:t>The Hand That Would Not Close</w:t>
      </w:r>
    </w:p>
    <w:p>
      <w:pPr>
        <w:keepNext/>
        <w:spacing w:before="0" w:after="360"/>
        <w:ind w:firstLine="0"/>
        <w:jc w:val="left"/>
      </w:pPr>
      <w:r>
        <w:rPr>
          <w:i/>
          <w:sz w:val="20"/>
        </w:rPr>
        <w:t>A sword lowered before a child</w:t>
      </w:r>
    </w:p>
    <w:p>
      <w:pPr>
        <w:keepNext w:val="0"/>
        <w:keepLines w:val="0"/>
        <w:ind w:firstLine="0"/>
      </w:pPr>
      <w:r>
        <w:t>The sword was already in Aaron’s hand.</w:t>
      </w:r>
    </w:p>
    <w:p>
      <w:pPr>
        <w:keepNext w:val="0"/>
        <w:keepLines w:val="0"/>
      </w:pPr>
      <w:r>
        <w:t>Across the ruined courtyard stood the man who had betrayed his brother. Rain slipped from the broken roof and struck the stones between them.</w:t>
      </w:r>
    </w:p>
    <w:p>
      <w:pPr>
        <w:keepNext w:val="0"/>
        <w:keepLines w:val="0"/>
      </w:pPr>
      <w:r>
        <w:t>For months, Aaron had rehearsed this meeting.</w:t>
      </w:r>
    </w:p>
    <w:p>
      <w:pPr>
        <w:keepNext w:val="0"/>
        <w:keepLines w:val="0"/>
      </w:pPr>
      <w:r>
        <w:t>In every version, he knew exactly what to say.</w:t>
      </w:r>
    </w:p>
    <w:p>
      <w:pPr>
        <w:keepNext w:val="0"/>
        <w:keepLines w:val="0"/>
      </w:pPr>
      <w:r>
        <w:t>Now he could say nothing.</w:t>
      </w:r>
    </w:p>
    <w:p>
      <w:pPr>
        <w:keepNext w:val="0"/>
        <w:keepLines w:val="0"/>
      </w:pPr>
      <w:r>
        <w:t>The man backed against a wall.</w:t>
      </w:r>
    </w:p>
    <w:p>
      <w:pPr>
        <w:keepNext w:val="0"/>
        <w:keepLines w:val="0"/>
      </w:pPr>
      <w:r>
        <w:t>“I have a child.”</w:t>
      </w:r>
    </w:p>
    <w:p>
      <w:pPr>
        <w:keepNext w:val="0"/>
        <w:keepLines w:val="0"/>
      </w:pPr>
      <w:r>
        <w:t>Aaron’s grip tightened. His brother had left children too.</w:t>
      </w:r>
    </w:p>
    <w:p>
      <w:pPr>
        <w:keepNext w:val="0"/>
        <w:keepLines w:val="0"/>
      </w:pPr>
      <w:r>
        <w:t>Then a small voice called from the passage.</w:t>
      </w:r>
    </w:p>
    <w:p>
      <w:pPr>
        <w:keepNext w:val="0"/>
        <w:keepLines w:val="0"/>
      </w:pPr>
      <w:r>
        <w:t>A girl stood there carrying a cracked lantern. She looked from the sword to her father and understood enough to begin shaking.</w:t>
      </w:r>
    </w:p>
    <w:p>
      <w:pPr>
        <w:keepNext w:val="0"/>
        <w:keepLines w:val="0"/>
      </w:pPr>
      <w:r>
        <w:t>Aaron lowered the blade an inch.</w:t>
      </w:r>
    </w:p>
    <w:p>
      <w:pPr>
        <w:keepNext w:val="0"/>
        <w:keepLines w:val="0"/>
      </w:pPr>
      <w:r>
        <w:t>Grace had awakened resistance to evil within his heart. Here, beneath the broken roof and the steady rain, that struggle became a man trying to open fingers that wanted to remain closed.</w:t>
      </w:r>
    </w:p>
    <w:p>
      <w:pPr>
        <w:keepNext w:val="0"/>
        <w:keepLines w:val="0"/>
      </w:pPr>
      <w:r>
        <w:t>He sheathed the sword.</w:t>
      </w:r>
    </w:p>
    <w:p>
      <w:pPr>
        <w:keepNext w:val="0"/>
        <w:keepLines w:val="0"/>
      </w:pPr>
      <w:r>
        <w:t>“You will answer for what you did,” he said. “But I won’t do this.”</w:t>
      </w:r>
    </w:p>
    <w:p>
      <w:pPr>
        <w:keepNext w:val="0"/>
        <w:keepLines w:val="0"/>
      </w:pPr>
      <w:r>
        <w:t>He took the man to those responsible for judging the betrayal.</w:t>
      </w:r>
    </w:p>
    <w:p>
      <w:pPr>
        <w:keepNext w:val="0"/>
        <w:keepLines w:val="0"/>
      </w:pPr>
      <w:r>
        <w:t>Nothing about the walk felt victorious.</w:t>
      </w:r>
    </w:p>
    <w:p>
      <w:pPr>
        <w:keepNext w:val="0"/>
        <w:keepLines w:val="0"/>
      </w:pPr>
      <w:r>
        <w:t>That evening, Aaron sat beside his brother’s empty chair and wept until he could barely breathe.</w:t>
      </w:r>
    </w:p>
    <w:p>
      <w:pPr>
        <w:keepNext w:val="0"/>
        <w:keepLines w:val="0"/>
      </w:pPr>
      <w:r>
        <w:t>His sister placed her hand over his.</w:t>
      </w:r>
    </w:p>
    <w:p>
      <w:pPr>
        <w:keepNext w:val="0"/>
        <w:keepLines w:val="0"/>
      </w:pPr>
      <w:r>
        <w:t>He turned it upward and held hers.</w:t>
      </w:r>
    </w:p>
    <w:p>
      <w:pPr>
        <w:keepNext w:val="0"/>
        <w:keepLines w:val="0"/>
      </w:pPr>
      <w:r>
        <w:t>The repaired lantern had not yet been requested when Aaron first tried to sleep after the courtyard. He saw the girl's face whenever darkness settled. Her frightened voice had interrupted his revenge, but he resented how much remained unresolved. The man responsible for his brother's death was alive. His brother was not. Mercy had changed Aaron's action without changing that cruel fact.</w:t>
      </w:r>
    </w:p>
    <w:p>
      <w:pPr>
        <w:keepNext w:val="0"/>
        <w:keepLines w:val="0"/>
      </w:pPr>
      <w:r>
        <w:t>He rose and walked outside. His sister followed without trying to stop him. They stood beneath a roof dripping after rain. Aaron said he feared that refusing violence made him disloyal to the dead. She asked what their brother had wanted while living. He had protected his children, helped neighbors, and disliked the quarrels men treated as proof of strength. Aaron could not reconcile that memory with the vengeance he had prepared in his brother's name.</w:t>
      </w:r>
    </w:p>
    <w:p>
      <w:pPr>
        <w:keepNext w:val="0"/>
        <w:keepLines w:val="0"/>
      </w:pPr>
      <w:r>
        <w:t>His sister admitted her own anger. She had imagined the betrayer suffering too, then felt ashamed when the image pleased her. They spoke without pretending either had become saintly. Grace, within their faith, was not an excuse to declare every impulse harmless. It was help in refusing an impulse authority over the next choice. Aaron held the sword's empty scabbard and listened.</w:t>
      </w:r>
    </w:p>
    <w:p>
      <w:pPr>
        <w:keepNext w:val="0"/>
        <w:keepLines w:val="0"/>
      </w:pPr>
      <w:r>
        <w:t>Before dawn, a cousin arrived urging them to join other men planning retaliation. Aaron asked what the plan would do to the betrayer's child. The cousin said children always suffered when men made serious decisions. Aaron heard the ease of that answer and understood where revenge would lead if suffering the innocent were accepted as an ordinary expense.</w:t>
      </w:r>
    </w:p>
    <w:p>
      <w:pPr>
        <w:keepNext w:val="0"/>
        <w:keepLines w:val="0"/>
      </w:pPr>
      <w:r>
        <w:t>He refused, then helped his sister write the evidence they could give to the hearing. Their grief did not become smaller. It became less available to anyone who wanted to recruit it. When morning reached the wet courtyard, Aaron put the sword away and carried the account toward those responsible for judgment. His hands still trembled. They were no longer being offered to another man's plan for making pain hereditary.</w:t>
      </w:r>
    </w:p>
    <w:p>
      <w:pPr>
        <w:keepNext w:val="0"/>
        <w:keepLines w:val="0"/>
      </w:pPr>
      <w:r>
        <w:t>Aaron’s sister was named Dina. She had lost the same brother and carried a rage quieter than his. When he told her about the girl in the courtyard, she listened without declaring him healed. She asked whether he still wanted revenge. He admitted that he did. Choosing not to strike had interrupted the desire; it had not removed it. Dina said they would need to keep choosing while justice took its course.</w:t>
      </w:r>
    </w:p>
    <w:p>
      <w:pPr>
        <w:keepNext w:val="0"/>
        <w:keepLines w:val="0"/>
      </w:pPr>
      <w:r>
        <w:t>The betrayer was held in a guarded house pending judgment. His name was Malchus. Witnesses were questioned, accounts compared, and accusations examined. Aaron attended because his brother’s death deserved truth. He found the process maddeningly slow. Some testimony was confused. One witness exaggerated, thinking a stronger story would secure conviction. Aaron challenged the exaggeration, surprising even himself. A false accusation would not honor the man they had lost.</w:t>
      </w:r>
    </w:p>
    <w:p>
      <w:pPr>
        <w:keepNext w:val="0"/>
        <w:keepLines w:val="0"/>
      </w:pPr>
      <w:r>
        <w:t>Outside the hearing, other bereaved men gathered. They wanted to seize Malchus before officials could make an arrangement. Aaron recognized his former purpose in their faces. They praised him when they learned how near he had come to killing the man. Then they asked him to help finish what he had begun. He refused. The refusal earned more anger than his grief ever had.</w:t>
      </w:r>
    </w:p>
    <w:p>
      <w:pPr>
        <w:keepNext w:val="0"/>
        <w:keepLines w:val="0"/>
      </w:pPr>
      <w:r>
        <w:t>Dina warned that the girl might be used as leverage. Aaron found her staying with an aunt whose doorway had been marked by threats. The child, Salome, held the cracked lantern from the courtyard. She asked whether he had come to take her father away again. He knelt at a safe distance and said he had come to ask whether she was being protected. Her aunt showed him the mark on the door.</w:t>
      </w:r>
    </w:p>
    <w:p>
      <w:pPr>
        <w:keepNext w:val="0"/>
        <w:keepLines w:val="0"/>
      </w:pPr>
      <w:r>
        <w:t>Aaron took the threat to the officials. Some dismissed it as harmless anger. He insisted that a child should not become another victim of the crime they were judging. Dina offered temporary shelter, though doing so wounded her pride. She did not pretend affection for Malchus. She simply refused to make his daughter answer for his choices. Salome arrived carrying one bundle and the lantern.</w:t>
      </w:r>
    </w:p>
    <w:p>
      <w:pPr>
        <w:keepNext w:val="0"/>
        <w:keepLines w:val="0"/>
      </w:pPr>
      <w:r>
        <w:t>Three nights later, men gathered outside the guarded house. Someone set fire to a lower shutter. Shouting woke the lane. Aaron ran toward the commotion while Dina kept Salome indoors. The men demanded that the prisoner be handed out. Smoke entered the upper room where he was held. Aaron saw how quickly their plan for justice would kill guards and neighbors as well as its intended target.</w:t>
      </w:r>
    </w:p>
    <w:p>
      <w:pPr>
        <w:keepNext w:val="0"/>
        <w:keepLines w:val="0"/>
      </w:pPr>
      <w:r>
        <w:t>He seized a water bucket and called to the nearest residents. Several joined him, frightened by the spreading flame. Others loosened a rear door. Aaron helped a guard bring Malchus through the smoke. A man from the crowd recognized him and lunged. Aaron stepped between them without drawing his sword. For a moment, the old urge returned: strike first, settle everything, call the force necessary.</w:t>
      </w:r>
    </w:p>
    <w:p>
      <w:pPr>
        <w:keepNext w:val="0"/>
        <w:keepLines w:val="0"/>
      </w:pPr>
      <w:r>
        <w:t>He held his ground and shouted for the guard to keep moving. The attacker hesitated long enough for neighbors to intervene. Water struck the burning shutter. By dawn, the house was damaged but standing. Malchus remained in custody. Aaron’s hands shook so badly that he could not buckle his belt. He went home and sat beside the empty chair again, mourning both his brother and the part of himself that still wanted another body to fall.</w:t>
      </w:r>
    </w:p>
    <w:p>
      <w:pPr>
        <w:keepNext w:val="0"/>
        <w:keepLines w:val="0"/>
      </w:pPr>
      <w:r>
        <w:t>The judgment came later, based on testimony Aaron had helped keep honest. Malchus faced consequences. Salome was cared for. No one called the outcome painless. Dina stood beside Aaron when the decision was read. She gripped his hand at the moment their brother’s name was spoken. They left together, carrying grief that had finally been heard without being allowed to rule every act.</w:t>
      </w:r>
    </w:p>
    <w:p>
      <w:pPr>
        <w:keepNext w:val="0"/>
        <w:keepLines w:val="0"/>
      </w:pPr>
      <w:r>
        <w:t>That evening, Salome asked Aaron to mend her lantern. The glass could not be restored, but he fitted a clear panel in its place. She lit it and set it on the table beside his brother’s chair. Aaron looked at the light, then at the sword hanging unused on the wall. Beyond the window, the lane showed scars from the night of fire. Inside, a child whose face had stopped his hand ate supper beside the family her father had wounded. Aaron understood that mercy had not defeated justice. It had prevented grief from building a kingdom in which every child inherited the next revenge.</w:t>
      </w:r>
    </w:p>
    <w:p>
      <w:pPr>
        <w:pageBreakBefore/>
        <w:spacing w:before="400" w:after="260"/>
        <w:ind w:firstLine="0"/>
        <w:jc w:val="left"/>
      </w:pPr>
      <w:r>
        <w:rPr>
          <w:sz w:val="18"/>
        </w:rPr>
        <w:t>STORY 31</w:t>
      </w:r>
    </w:p>
    <w:p>
      <w:pPr>
        <w:pStyle w:val="Heading1"/>
        <w:spacing w:after="200"/>
        <w:jc w:val="left"/>
      </w:pPr>
      <w:r>
        <w:t>The Shore After the Storm</w:t>
      </w:r>
    </w:p>
    <w:p>
      <w:pPr>
        <w:keepNext/>
        <w:spacing w:before="0" w:after="360"/>
        <w:ind w:firstLine="0"/>
        <w:jc w:val="left"/>
      </w:pPr>
      <w:r>
        <w:rPr>
          <w:i/>
          <w:sz w:val="20"/>
        </w:rPr>
        <w:t>Restoration brings a person home</w:t>
      </w:r>
    </w:p>
    <w:p>
      <w:pPr>
        <w:keepNext w:val="0"/>
        <w:keepLines w:val="0"/>
        <w:ind w:firstLine="0"/>
      </w:pPr>
      <w:r>
        <w:t>The villagers heard the shouting before the boat reached land.</w:t>
      </w:r>
    </w:p>
    <w:p>
      <w:pPr>
        <w:keepNext w:val="0"/>
        <w:keepLines w:val="0"/>
      </w:pPr>
      <w:r>
        <w:t>A troubled man lived among the tombs beyond the settlement. Children were warned away from the hillside. Men spoke of him as though he had ceased to be a person.</w:t>
      </w:r>
    </w:p>
    <w:p>
      <w:pPr>
        <w:keepNext w:val="0"/>
        <w:keepLines w:val="0"/>
      </w:pPr>
      <w:r>
        <w:t>A girl named Tamar, standing beside her village’s familiar landing, watched Christ step onto the shore.</w:t>
      </w:r>
    </w:p>
    <w:p>
      <w:pPr>
        <w:keepNext w:val="0"/>
        <w:keepLines w:val="0"/>
      </w:pPr>
      <w:r>
        <w:t>The man came toward Him.</w:t>
      </w:r>
    </w:p>
    <w:p>
      <w:pPr>
        <w:keepNext w:val="0"/>
        <w:keepLines w:val="0"/>
      </w:pPr>
      <w:r>
        <w:t>Tamar hid behind a post.</w:t>
      </w:r>
    </w:p>
    <w:p>
      <w:pPr>
        <w:keepNext w:val="0"/>
        <w:keepLines w:val="0"/>
      </w:pPr>
      <w:r>
        <w:t>The encounter unfolded with a force she could not understand. Frightened people ran. The hillside filled with commotion.</w:t>
      </w:r>
    </w:p>
    <w:p>
      <w:pPr>
        <w:keepNext w:val="0"/>
        <w:keepLines w:val="0"/>
      </w:pPr>
      <w:r>
        <w:t>Then, after the turmoil, she saw the man sitting quietly.</w:t>
      </w:r>
    </w:p>
    <w:p>
      <w:pPr>
        <w:keepNext w:val="0"/>
        <w:keepLines w:val="0"/>
      </w:pPr>
      <w:r>
        <w:t>Someone had given him clothing.</w:t>
      </w:r>
    </w:p>
    <w:p>
      <w:pPr>
        <w:keepNext w:val="0"/>
        <w:keepLines w:val="0"/>
      </w:pPr>
      <w:r>
        <w:t>His hands rested in his lap.</w:t>
      </w:r>
    </w:p>
    <w:p>
      <w:pPr>
        <w:keepNext w:val="0"/>
        <w:keepLines w:val="0"/>
      </w:pPr>
      <w:r>
        <w:t>Tamar’s mother arrived and pulled her close. Around them, villagers argued about loss, fear, and whether the visitor should leave.</w:t>
      </w:r>
    </w:p>
    <w:p>
      <w:pPr>
        <w:keepNext w:val="0"/>
        <w:keepLines w:val="0"/>
      </w:pPr>
      <w:r>
        <w:t>The restored man looked toward the boat as though the shore were too lonely to bear.</w:t>
      </w:r>
    </w:p>
    <w:p>
      <w:pPr>
        <w:keepNext w:val="0"/>
        <w:keepLines w:val="0"/>
      </w:pPr>
      <w:r>
        <w:t>Christ gave him a task: return and tell what mercy had done.</w:t>
      </w:r>
    </w:p>
    <w:p>
      <w:pPr>
        <w:keepNext w:val="0"/>
        <w:keepLines w:val="0"/>
      </w:pPr>
      <w:r>
        <w:t>Later, Tamar saw him walking toward the village. He paused before his family’s doorway.</w:t>
      </w:r>
    </w:p>
    <w:p>
      <w:pPr>
        <w:keepNext w:val="0"/>
        <w:keepLines w:val="0"/>
      </w:pPr>
      <w:r>
        <w:t>His sister opened it.</w:t>
      </w:r>
    </w:p>
    <w:p>
      <w:pPr>
        <w:keepNext w:val="0"/>
        <w:keepLines w:val="0"/>
      </w:pPr>
      <w:r>
        <w:t>For a long moment, she simply stared.</w:t>
      </w:r>
    </w:p>
    <w:p>
      <w:pPr>
        <w:keepNext w:val="0"/>
        <w:keepLines w:val="0"/>
      </w:pPr>
      <w:r>
        <w:t>Then she stepped outside and embraced him.</w:t>
      </w:r>
    </w:p>
    <w:p>
      <w:pPr>
        <w:keepNext w:val="0"/>
        <w:keepLines w:val="0"/>
      </w:pPr>
      <w:r>
        <w:t>Tamar went home with that image, clearer than the shouting.</w:t>
      </w:r>
    </w:p>
    <w:p>
      <w:pPr>
        <w:keepNext w:val="0"/>
        <w:keepLines w:val="0"/>
      </w:pPr>
      <w:r>
        <w:t>The man everyone had learned to avoid had come back to his own door, and someone had opened it.</w:t>
      </w:r>
    </w:p>
    <w:p>
      <w:pPr>
        <w:keepNext w:val="0"/>
        <w:keepLines w:val="0"/>
      </w:pPr>
      <w:r>
        <w:t>The restored man first approached his old cup as though it might disappear if he touched it. His sister told him to use it. He filled it with water and drank slowly, aware of the doorway, the shelf, and the familiar sound of someone moving in the next room. Ordinary belonging had become an astonishing gift. He wanted to protect it so fiercely that he almost stopped speaking about what had happened on the shore.</w:t>
      </w:r>
    </w:p>
    <w:p>
      <w:pPr>
        <w:keepNext w:val="0"/>
        <w:keepLines w:val="0"/>
      </w:pPr>
      <w:r>
        <w:t>His sister noticed the hesitation. She reminded him of the task he had received, but did not demand a public performance before he was ready. They practiced telling the account at the table. He described what he remembered and admitted where memory failed. She helped him avoid details supplied by later rumors. Their testimony would lose nothing worth keeping by remaining honest.</w:t>
      </w:r>
    </w:p>
    <w:p>
      <w:pPr>
        <w:keepNext w:val="0"/>
        <w:keepLines w:val="0"/>
      </w:pPr>
      <w:r>
        <w:t>A neighbor asked whether the encounter made him powerful now. The question alarmed him. He had been the recipient of mercy, not its owner. He said he could tell the story and offer help, but would not claim the authority that belonged to Christ. The neighbor seemed disappointed, wanting another wonder rather than the difficult attention a restored person's life required.</w:t>
      </w:r>
    </w:p>
    <w:p>
      <w:pPr>
        <w:keepNext w:val="0"/>
        <w:keepLines w:val="0"/>
      </w:pPr>
      <w:r>
        <w:t>That afternoon, he carried water to a widow. Her fear made her keep the door partly closed. He left the jar where she requested and stepped back. He did not ask gratitude to arrive sooner than trust. On the next visit, she opened the door wider. On the third, she offered him a place to sit while she questioned the account of the shore.</w:t>
      </w:r>
    </w:p>
    <w:p>
      <w:pPr>
        <w:keepNext w:val="0"/>
        <w:keepLines w:val="0"/>
      </w:pPr>
      <w:r>
        <w:t>He answered patiently. Beyond her window lay the hillside from which villagers had once fled his presence. He could see it without wanting to return to the terror that defined him there. When the widow finally called him neighbor, the word struck him with more force than the rumors of spectacular power. He lifted the empty jar and walked home through a village beginning, slowly, to leave room for the man mercy had brought back.</w:t>
      </w:r>
    </w:p>
    <w:p>
      <w:pPr>
        <w:keepNext w:val="0"/>
        <w:keepLines w:val="0"/>
      </w:pPr>
      <w:r>
        <w:t>His sister’s name was Hannah. She led him into the house where a cup still stood on the shelf from before his long absence. The family had never decided whether to remove it. He looked at the familiar objects with an attention so painful that Hannah had to turn away. A bowl, a sleeping mat, the doorway’s worn edge—ordinary things had become evidence of a life he could hardly believe he was permitted to enter again.</w:t>
      </w:r>
    </w:p>
    <w:p>
      <w:pPr>
        <w:keepNext w:val="0"/>
        <w:keepLines w:val="0"/>
      </w:pPr>
      <w:r>
        <w:t>The neighbors were slower to welcome him. Some remembered injuries and terror. Others worried that quiet might not last. Hannah did not demand immediate trust. She told her brother, Joel, that they would allow people time and avoid places where his presence frightened them. He agreed, though the distance hurt. Being restored did not erase every consequence from other people’s memories.</w:t>
      </w:r>
    </w:p>
    <w:p>
      <w:pPr>
        <w:keepNext w:val="0"/>
        <w:keepLines w:val="0"/>
      </w:pPr>
      <w:r>
        <w:t>He began with useful work. A fence had fallen. A widow needed water carried. The village paths were washed out after rain. Joel repaired what he could without turning each task into a demand for acceptance. When someone asked why he had changed, he told what mercy had done for him. He did not claim that he could explain every mystery of the encounter. He described the One who had approached when others drew back.</w:t>
      </w:r>
    </w:p>
    <w:p>
      <w:pPr>
        <w:keepNext w:val="0"/>
        <w:keepLines w:val="0"/>
      </w:pPr>
      <w:r>
        <w:t>Tamar sometimes watched from the lane. Her mother remained cautious. Joel respected that caution, stepping aside rather than approaching the girl uninvited. One morning, Tamar left a small loaf on his sister’s doorstep. Hannah found it wrapped in cloth, with a little drawing of a boat tucked beneath the bread. Joel recognized the shore in its awkward lines and kept the paper beside his old cup.</w:t>
      </w:r>
    </w:p>
    <w:p>
      <w:pPr>
        <w:keepNext w:val="0"/>
        <w:keepLines w:val="0"/>
      </w:pPr>
      <w:r>
        <w:t>A dispute arose when travelers repeated the story. Some made the event larger in details that Joel did not recognize. Others described it only through the losses that had alarmed the villagers. He corrected both when asked. Beyond every argument over what had happened on the shore, Joel’s task was immediate and clear: speak honestly, live peaceably, and show that the man feared among the tombs had become a neighbor again.</w:t>
      </w:r>
    </w:p>
    <w:p>
      <w:pPr>
        <w:keepNext w:val="0"/>
        <w:keepLines w:val="0"/>
      </w:pPr>
      <w:r>
        <w:t>One autumn, a storm drove fishing boats toward the rocky shore. Villagers ran with ropes, hearing cries beyond the rain. Joel followed without announcing himself. He knew the paths near the tombs better than anyone and saw a place where rescuers could reach the lower ledge. He led two men down while Hannah helped gather blankets above. Tamar’s father was among those missing on the water.</w:t>
      </w:r>
    </w:p>
    <w:p>
      <w:pPr>
        <w:keepNext w:val="0"/>
        <w:keepLines w:val="0"/>
      </w:pPr>
      <w:r>
        <w:t>The first boat broke against a rock. Joel and another man caught a sailor with a line and hauled him toward the ledge. A second figure appeared farther out, unable to hold the rope. Joel shouted instructions the wind tore apart. He moved along the rock until the swimmer could see him, then lowered the line again. The man caught it. Together they brought him clear as a wave struck the place he had been.</w:t>
      </w:r>
    </w:p>
    <w:p>
      <w:pPr>
        <w:keepNext w:val="0"/>
        <w:keepLines w:val="0"/>
      </w:pPr>
      <w:r>
        <w:t>Above, Tamar’s mother recognized her husband and began crying before she reached him. Joel stood back while the family gathered. He was shaking from cold and strain. The man whose hand had worked beside his placed a blanket around his shoulders. For the first time since his return, someone outside the family touched him without fear.</w:t>
      </w:r>
    </w:p>
    <w:p>
      <w:pPr>
        <w:keepNext w:val="0"/>
        <w:keepLines w:val="0"/>
      </w:pPr>
      <w:r>
        <w:t>That evening, the survivors ate in Hannah’s house. The old cup moved from its shelf to the table. Tamar sat beside her father, staring at Joel with the solemn attention children give to someone who has altered their world. She asked whether he would tell the shore story again. Her mother nodded before he answered. He spoke quietly, describing mercy rather than presenting himself as its master.</w:t>
      </w:r>
    </w:p>
    <w:p>
      <w:pPr>
        <w:keepNext w:val="0"/>
        <w:keepLines w:val="0"/>
      </w:pPr>
      <w:r>
        <w:t>In the days that followed, travelers carried his account into neighboring places. Joel accompanied some and returned others to the path with food. He continued the work he had been given, not as a spectacle preserved forever in one astonishing moment, but as a restored life moving through ordinary doors. At the next spring’s gathering, Tamar brought the drawing of the boat and placed it beside a new one: a man standing on a rock, reaching toward the sea. Joel looked from one to the other. The shore where he had received mercy had become the shore from which he could extend a hand, and the village that once spoke only of his terror now listened while his testimony crossed the water.</w:t>
      </w:r>
    </w:p>
    <w:p>
      <w:pPr>
        <w:pageBreakBefore/>
        <w:spacing w:before="400" w:after="260"/>
        <w:ind w:firstLine="0"/>
        <w:jc w:val="left"/>
      </w:pPr>
      <w:r>
        <w:rPr>
          <w:sz w:val="18"/>
        </w:rPr>
        <w:t>STORY 32</w:t>
      </w:r>
    </w:p>
    <w:p>
      <w:pPr>
        <w:pStyle w:val="Heading1"/>
        <w:spacing w:after="200"/>
        <w:jc w:val="left"/>
      </w:pPr>
      <w:r>
        <w:t>The Quiet Theft</w:t>
      </w:r>
    </w:p>
    <w:p>
      <w:pPr>
        <w:keepNext/>
        <w:spacing w:before="0" w:after="360"/>
        <w:ind w:firstLine="0"/>
        <w:jc w:val="left"/>
      </w:pPr>
      <w:r>
        <w:rPr>
          <w:i/>
          <w:sz w:val="20"/>
        </w:rPr>
        <w:t>The quiet snares inside respectable excuses</w:t>
      </w:r>
    </w:p>
    <w:p>
      <w:pPr>
        <w:keepNext w:val="0"/>
        <w:keepLines w:val="0"/>
        <w:ind w:firstLine="0"/>
      </w:pPr>
      <w:r>
        <w:t>The first evening, Adrian postponed the visit because he was tired.</w:t>
      </w:r>
    </w:p>
    <w:p>
      <w:pPr>
        <w:keepNext w:val="0"/>
        <w:keepLines w:val="0"/>
      </w:pPr>
      <w:r>
        <w:t>The second, because rain was coming.</w:t>
      </w:r>
    </w:p>
    <w:p>
      <w:pPr>
        <w:keepNext w:val="0"/>
        <w:keepLines w:val="0"/>
      </w:pPr>
      <w:r>
        <w:t>The third, because his sick neighbor had probably found somebody else.</w:t>
      </w:r>
    </w:p>
    <w:p>
      <w:pPr>
        <w:keepNext w:val="0"/>
        <w:keepLines w:val="0"/>
      </w:pPr>
      <w:r>
        <w:t>Weeks passed.</w:t>
      </w:r>
    </w:p>
    <w:p>
      <w:pPr>
        <w:keepNext w:val="0"/>
        <w:keepLines w:val="0"/>
      </w:pPr>
      <w:r>
        <w:t>Adrian remained busy with respectable things. He argued about doctrine, attended meetings, and wrote long letters about the dangers facing the world.</w:t>
      </w:r>
    </w:p>
    <w:p>
      <w:pPr>
        <w:keepNext w:val="0"/>
        <w:keepLines w:val="0"/>
      </w:pPr>
      <w:r>
        <w:t>One morning, a child knocked at his door.</w:t>
      </w:r>
    </w:p>
    <w:p>
      <w:pPr>
        <w:keepNext w:val="0"/>
        <w:keepLines w:val="0"/>
      </w:pPr>
      <w:r>
        <w:t>“My grandfather asks if you still have his ladder.”</w:t>
      </w:r>
    </w:p>
    <w:p>
      <w:pPr>
        <w:keepNext w:val="0"/>
        <w:keepLines w:val="0"/>
      </w:pPr>
      <w:r>
        <w:t>Adrian remembered the visit he had postponed.</w:t>
      </w:r>
    </w:p>
    <w:p>
      <w:pPr>
        <w:keepNext w:val="0"/>
        <w:keepLines w:val="0"/>
      </w:pPr>
      <w:r>
        <w:t>He carried the ladder down the lane and found the old man trying to repair a leak with a broken chair.</w:t>
      </w:r>
    </w:p>
    <w:p>
      <w:pPr>
        <w:keepNext w:val="0"/>
        <w:keepLines w:val="0"/>
      </w:pPr>
      <w:r>
        <w:t>Water had stained the wall beside his bed.</w:t>
      </w:r>
    </w:p>
    <w:p>
      <w:pPr>
        <w:keepNext w:val="0"/>
        <w:keepLines w:val="0"/>
      </w:pPr>
      <w:r>
        <w:t>“You should have asked,” Adrian said.</w:t>
      </w:r>
    </w:p>
    <w:p>
      <w:pPr>
        <w:keepNext w:val="0"/>
        <w:keepLines w:val="0"/>
      </w:pPr>
      <w:r>
        <w:t>The old man looked at him.</w:t>
      </w:r>
    </w:p>
    <w:p>
      <w:pPr>
        <w:keepNext w:val="0"/>
        <w:keepLines w:val="0"/>
      </w:pPr>
      <w:r>
        <w:t>“I did.”</w:t>
      </w:r>
    </w:p>
    <w:p>
      <w:pPr>
        <w:keepNext w:val="0"/>
        <w:keepLines w:val="0"/>
      </w:pPr>
      <w:r>
        <w:t>Adrian stood holding the ladder, his prepared excuses suddenly useless.</w:t>
      </w:r>
    </w:p>
    <w:p>
      <w:pPr>
        <w:keepNext w:val="0"/>
        <w:keepLines w:val="0"/>
      </w:pPr>
      <w:r>
        <w:t>He spent the day repairing the roof.</w:t>
      </w:r>
    </w:p>
    <w:p>
      <w:pPr>
        <w:keepNext w:val="0"/>
        <w:keepLines w:val="0"/>
      </w:pPr>
      <w:r>
        <w:t>At sunset, he returned home to a half-finished letter condemning selfishness in other people.</w:t>
      </w:r>
    </w:p>
    <w:p>
      <w:pPr>
        <w:keepNext w:val="0"/>
        <w:keepLines w:val="0"/>
      </w:pPr>
      <w:r>
        <w:t>He read the first paragraph and put it aside.</w:t>
      </w:r>
    </w:p>
    <w:p>
      <w:pPr>
        <w:keepNext w:val="0"/>
        <w:keepLines w:val="0"/>
      </w:pPr>
      <w:r>
        <w:t>The next morning, he asked the old man what else needed doing.</w:t>
      </w:r>
    </w:p>
    <w:p>
      <w:pPr>
        <w:keepNext w:val="0"/>
        <w:keepLines w:val="0"/>
      </w:pPr>
      <w:r>
        <w:t>There was no spectacular battle, no visible monster, no thunder announcing his failure.</w:t>
      </w:r>
    </w:p>
    <w:p>
      <w:pPr>
        <w:keepNext w:val="0"/>
        <w:keepLines w:val="0"/>
      </w:pPr>
      <w:r>
        <w:t>There had been a leak, a borrowed ladder, and a promise quietly neglected.</w:t>
      </w:r>
    </w:p>
    <w:p>
      <w:pPr>
        <w:keepNext w:val="0"/>
        <w:keepLines w:val="0"/>
      </w:pPr>
      <w:r>
        <w:t>This time, Adrian wrote the request down and kept it where he would see it.</w:t>
      </w:r>
    </w:p>
    <w:p>
      <w:pPr>
        <w:keepNext w:val="0"/>
        <w:keepLines w:val="0"/>
      </w:pPr>
      <w:r>
        <w:t>Adrian began keeping promises in a notebook because memory had served his convenience too well. The first page looked modest: a ladder to return, a roof to inspect, a delivery to arrange. He disliked how small the list appeared beside the language of the grand letters he once wrote. Then he remembered the stained wall beside his neighbor's bed and left the list plain.</w:t>
      </w:r>
    </w:p>
    <w:p>
      <w:pPr>
        <w:keepNext w:val="0"/>
        <w:keepLines w:val="0"/>
      </w:pPr>
      <w:r>
        <w:t>At a meeting, a speaker described evil as something recognizable by its ugliness. Adrian thought of his postponed visits. Every excuse had sounded reasonable. Tiredness, important work, the assumption that someone else would help: none looked monstrous alone. Together they had allowed suffering to remain comfortably outside his schedule. He asked whether temptation sometimes arrived wearing the appearance of sensible priorities.</w:t>
      </w:r>
    </w:p>
    <w:p>
      <w:pPr>
        <w:keepNext w:val="0"/>
        <w:keepLines w:val="0"/>
      </w:pPr>
      <w:r>
        <w:t>The question unsettled several listeners. One accused him of minimizing dramatic dangers. Adrian said he meant to examine the danger nearest enough to obey. The group could condemn distant cruelty while leaving an elderly neighbor under a leaking roof. Their condemnation would be easier, more impressive, and less useful than carrying a ladder down the lane.</w:t>
      </w:r>
    </w:p>
    <w:p>
      <w:pPr>
        <w:keepNext w:val="0"/>
        <w:keepLines w:val="0"/>
      </w:pPr>
      <w:r>
        <w:t>Afterward, a young woman asked to see the notebook. She had promised help to a cousin and forgotten twice. Adrian showed the list without presenting it as a cure for selfishness. A written task still required a willing hand. She copied the method, then asked him to check whether she followed through. He agreed only if she would also check his promises.</w:t>
      </w:r>
    </w:p>
    <w:p>
      <w:pPr>
        <w:keepNext w:val="0"/>
        <w:keepLines w:val="0"/>
      </w:pPr>
      <w:r>
        <w:t>The arrangement embarrassed him when she found a missed delivery. He almost explained it away. Instead, he thanked her and went to complete it. At the doorway, the waiting household looked relieved rather than impressed. Adrian understood that accountability had rescued him from another quiet theft: the loss of a promise beneath a story flattering enough to make him believe it. He wrote the completion accurately, leaving no heroic title above it, and turned the page toward the next task.</w:t>
      </w:r>
    </w:p>
    <w:p>
      <w:pPr>
        <w:keepNext w:val="0"/>
        <w:keepLines w:val="0"/>
      </w:pPr>
      <w:r>
        <w:t>The old man’s name was Silas. His roof stopped leaking, but the deeper repair belonged to Adrian. For several weeks, Adrian arrived reliably, then began feeling pleased with his reliability. He spoke at a meeting about neglect with a confidence that made Silas uncomfortable. Afterward, the old man asked whether being helped required becoming an illustration in somebody else’s speech. Adrian blushed. Even a good act could become another way to serve himself.</w:t>
      </w:r>
    </w:p>
    <w:p>
      <w:pPr>
        <w:keepNext w:val="0"/>
        <w:keepLines w:val="0"/>
      </w:pPr>
      <w:r>
        <w:t>He apologized and asked permission before referring to Silas again. Then he examined the letter he had set aside. Its accusations were broad, its evidence thin, and its praise of compassion cost the writer almost nothing. Adrian rewrote it into a practical proposal for assisting isolated neighbors. People could sign up for tasks, report what had been completed, and say plainly when they could not follow through.</w:t>
      </w:r>
    </w:p>
    <w:p>
      <w:pPr>
        <w:keepNext w:val="0"/>
        <w:keepLines w:val="0"/>
      </w:pPr>
      <w:r>
        <w:t>The proposal attracted fewer admirers than his fiery first draft would have. It also attracted several people willing to work. A seamstress offered repairs. A carpenter offered one afternoon each week. A boy volunteered to deliver messages. Adrian organized the list, careful not to promise services the group could not provide. The first month went well enough for him to imagine the quiet theft had been defeated.</w:t>
      </w:r>
    </w:p>
    <w:p>
      <w:pPr>
        <w:keepNext w:val="0"/>
        <w:keepLines w:val="0"/>
      </w:pPr>
      <w:r>
        <w:t>Then praise returned. A wealthy merchant offered money if the group would place his name prominently on every parcel. He also asked them to favor households connected to his business. Adrian hesitated, seeing how much the funds could purchase. Silas asked him to explain the conditions aloud to the families who would be excluded. The offer sounded different when stripped of its generous wrapping.</w:t>
      </w:r>
    </w:p>
    <w:p>
      <w:pPr>
        <w:keepNext w:val="0"/>
        <w:keepLines w:val="0"/>
      </w:pPr>
      <w:r>
        <w:t>Adrian declined the conditions and lost the donation. Several volunteers were furious. They accused him of valuing purity over hunger. He listened rather than dismissing the criticism. Together they considered whether fair recognition was possible without discrimination. The merchant refused the revised proposal. Adrian kept the refusal in the records so no one would later have to rely on his version alone.</w:t>
      </w:r>
    </w:p>
    <w:p>
      <w:pPr>
        <w:keepNext w:val="0"/>
        <w:keepLines w:val="0"/>
      </w:pPr>
      <w:r>
        <w:t>Meanwhile, a large food shipment assigned to poorer households vanished from the accounting. Rumors blamed the delivery boy. Adrian recognized how easily people accepted the accusation because the boy lacked influence. He asked to see the receipts. The warehouse clerk resisted, then admitted that the goods had been redirected under an instruction bearing the merchant’s seal. What looked like a child’s failure concealed an adult’s arrangement.</w:t>
      </w:r>
    </w:p>
    <w:p>
      <w:pPr>
        <w:keepNext w:val="0"/>
        <w:keepLines w:val="0"/>
      </w:pPr>
      <w:r>
        <w:t>Adrian brought the documents to a review rather than publishing the rumor first. The meeting was tense. The merchant denied responsibility until the clerk confirmed the instruction. Adrian did not accuse beyond what the evidence showed. The missing goods were recovered, though some had already spoiled. The boy’s name was cleared. Families received what remained, and the group had to find food to replace the loss.</w:t>
      </w:r>
    </w:p>
    <w:p>
      <w:pPr>
        <w:keepNext w:val="0"/>
        <w:keepLines w:val="0"/>
      </w:pPr>
      <w:r>
        <w:t>Silas gave up a reserve he had kept for winter. Adrian protested that he might need it himself. The old man agreed and asked the group to arrange repayment through shared supplies, openly recorded. They did. The carpenter, seamstress, and boy worked together through a long afternoon, packing parcels in a room that smelled of grain and fresh wood. No name was printed larger than the contents required.</w:t>
      </w:r>
    </w:p>
    <w:p>
      <w:pPr>
        <w:keepNext w:val="0"/>
        <w:keepLines w:val="0"/>
      </w:pPr>
      <w:r>
        <w:t>By evening, Adrian stood at the door watching deliveries depart. He had wanted to defeat a dramatic enemy. Instead, the snares he encountered were flattering conditions, easy accusations, neglected promises, and the desire to turn mercy into applause. Each demanded attention. None remained defeated simply because he had recognized it once. He wrote tomorrow’s obligations before allowing himself to enjoy the day’s success.</w:t>
      </w:r>
    </w:p>
    <w:p>
      <w:pPr>
        <w:keepNext w:val="0"/>
        <w:keepLines w:val="0"/>
      </w:pPr>
      <w:r>
        <w:t>The last delivery was to Silas. Adrian carried it himself, along with the ladder repaired where a rung had split. The old man opened the door and invited him inside. Rain began, falling steadily upon the sound roof. Adrian set the parcel down and listened to the silence where water used to drip beside the bed. Across the town, lamps appeared in windows belonging to households their group had reached. He could not count every future temptation or guarantee every promise. He could see what faithfulness had made possible tonight. Before leaving, he asked what needed doing next, and this time he listened long enough to hear the whole answer.</w:t>
      </w:r>
    </w:p>
    <w:p>
      <w:pPr>
        <w:pageBreakBefore/>
        <w:spacing w:before="400" w:after="260"/>
        <w:ind w:firstLine="0"/>
        <w:jc w:val="left"/>
      </w:pPr>
      <w:r>
        <w:rPr>
          <w:sz w:val="18"/>
        </w:rPr>
        <w:t>STORY 33</w:t>
      </w:r>
    </w:p>
    <w:p>
      <w:pPr>
        <w:pStyle w:val="Heading1"/>
        <w:spacing w:after="200"/>
        <w:jc w:val="left"/>
      </w:pPr>
      <w:r>
        <w:t>The Orchard Without Her Voice</w:t>
      </w:r>
    </w:p>
    <w:p>
      <w:pPr>
        <w:keepNext/>
        <w:spacing w:before="0" w:after="360"/>
        <w:ind w:firstLine="0"/>
        <w:jc w:val="left"/>
      </w:pPr>
      <w:r>
        <w:rPr>
          <w:i/>
          <w:sz w:val="20"/>
        </w:rPr>
        <w:t>Grief held honestly beside resurrection hope</w:t>
      </w:r>
    </w:p>
    <w:p>
      <w:pPr>
        <w:keepNext w:val="0"/>
        <w:keepLines w:val="0"/>
        <w:ind w:firstLine="0"/>
      </w:pPr>
      <w:r>
        <w:t>After his mother died, Nathan kept listening for her in ordinary places.</w:t>
      </w:r>
    </w:p>
    <w:p>
      <w:pPr>
        <w:keepNext w:val="0"/>
        <w:keepLines w:val="0"/>
      </w:pPr>
      <w:r>
        <w:t>At the stove. Behind the orchard wall. In the room where she used to fold the washing.</w:t>
      </w:r>
    </w:p>
    <w:p>
      <w:pPr>
        <w:keepNext w:val="0"/>
        <w:keepLines w:val="0"/>
      </w:pPr>
      <w:r>
        <w:t>Each silence hurt afresh.</w:t>
      </w:r>
    </w:p>
    <w:p>
      <w:pPr>
        <w:keepNext w:val="0"/>
        <w:keepLines w:val="0"/>
      </w:pPr>
      <w:r>
        <w:t>A visitor offered comforting claims about the dead continuing to watch and speak. Nathan wanted to believe anything that made the house less empty.</w:t>
      </w:r>
    </w:p>
    <w:p>
      <w:pPr>
        <w:keepNext w:val="0"/>
        <w:keepLines w:val="0"/>
      </w:pPr>
      <w:r>
        <w:t>His aunt sat with him beneath the apple trees.</w:t>
      </w:r>
    </w:p>
    <w:p>
      <w:pPr>
        <w:keepNext w:val="0"/>
        <w:keepLines w:val="0"/>
      </w:pPr>
      <w:r>
        <w:t>Within the faith they shared, death was understood as sleep until resurrection, rather than conscious communication with the living. She explained that belief carefully, knowing how badly he wanted another conversation.</w:t>
      </w:r>
    </w:p>
    <w:p>
      <w:pPr>
        <w:keepNext w:val="0"/>
        <w:keepLines w:val="0"/>
      </w:pPr>
      <w:r>
        <w:t>“Then she doesn’t know I miss her?” he asked.</w:t>
      </w:r>
    </w:p>
    <w:p>
      <w:pPr>
        <w:keepNext w:val="0"/>
        <w:keepLines w:val="0"/>
      </w:pPr>
      <w:r>
        <w:t>His aunt took time before answering.</w:t>
      </w:r>
    </w:p>
    <w:p>
      <w:pPr>
        <w:keepNext w:val="0"/>
        <w:keepLines w:val="0"/>
      </w:pPr>
      <w:r>
        <w:t>“Our hope is that Christ will call her again.”</w:t>
      </w:r>
    </w:p>
    <w:p>
      <w:pPr>
        <w:keepNext w:val="0"/>
        <w:keepLines w:val="0"/>
      </w:pPr>
      <w:r>
        <w:t>Nathan looked at the trees his mother had planted.</w:t>
      </w:r>
    </w:p>
    <w:p>
      <w:pPr>
        <w:keepNext w:val="0"/>
        <w:keepLines w:val="0"/>
      </w:pPr>
      <w:r>
        <w:t>The hope sounded distant. He said so.</w:t>
      </w:r>
    </w:p>
    <w:p>
      <w:pPr>
        <w:keepNext w:val="0"/>
        <w:keepLines w:val="0"/>
      </w:pPr>
      <w:r>
        <w:t>His aunt stayed beside him anyway.</w:t>
      </w:r>
    </w:p>
    <w:p>
      <w:pPr>
        <w:keepNext w:val="0"/>
        <w:keepLines w:val="0"/>
      </w:pPr>
      <w:r>
        <w:t>In spring, the orchard flowered.</w:t>
      </w:r>
    </w:p>
    <w:p>
      <w:pPr>
        <w:keepNext w:val="0"/>
        <w:keepLines w:val="0"/>
      </w:pPr>
      <w:r>
        <w:t>Nathan found a basket with a broken handle and repaired it as his mother had taught him. When the first apples ripened, he carried some to a widow down the road.</w:t>
      </w:r>
    </w:p>
    <w:p>
      <w:pPr>
        <w:keepNext w:val="0"/>
        <w:keepLines w:val="0"/>
      </w:pPr>
      <w:r>
        <w:t>The loss had not become smaller because somebody explained it.</w:t>
      </w:r>
    </w:p>
    <w:p>
      <w:pPr>
        <w:keepNext w:val="0"/>
        <w:keepLines w:val="0"/>
      </w:pPr>
      <w:r>
        <w:t>But the future held a promise, and the present still held people who could receive the kindness his mother had shown him.</w:t>
      </w:r>
    </w:p>
    <w:p>
      <w:pPr>
        <w:keepNext w:val="0"/>
        <w:keepLines w:val="0"/>
      </w:pPr>
      <w:r>
        <w:t>Nathan found one of his mother's gloves behind a basket. The discovery hurt more than the larger possessions he had sorted carefully after the funeral. The glove looked as though she had set it down only moments earlier. He held it in the orchard while wind moved the branches, furious at an object that could remain when the hand that wore it could not.</w:t>
      </w:r>
    </w:p>
    <w:p>
      <w:pPr>
        <w:keepNext w:val="0"/>
        <w:keepLines w:val="0"/>
      </w:pPr>
      <w:r>
        <w:t>His aunt came beside him. She did not ask him to explain why such a small thing mattered. He said he feared forgetting her voice. Together they wrote memories that could be checked: phrases she used, songs she liked, the time she burned supper while helping a neighbor. They refused to turn her into a flawless figure. Imperfections made the remembrance belong to the woman he loved rather than a stranger polished by grief.</w:t>
      </w:r>
    </w:p>
    <w:p>
      <w:pPr>
        <w:keepNext w:val="0"/>
        <w:keepLines w:val="0"/>
      </w:pPr>
      <w:r>
        <w:t>When another visitor claimed to know what she wanted now, Nathan asked how the claim had been established. The visitor answered with certainty but no evidence. Nathan wanted the message to be true and said so. Wanting it did not make accepting it a duty. He thanked the man for the intention to comfort and declined the authority concealed inside the assurance.</w:t>
      </w:r>
    </w:p>
    <w:p>
      <w:pPr>
        <w:keepNext w:val="0"/>
        <w:keepLines w:val="0"/>
      </w:pPr>
      <w:r>
        <w:t>Later, he sat beneath the oldest tree and read the passages through which his faith understood death and resurrection. Their hope did not make the empty glove less empty. It gave the separation a future beyond what he could presently see. He allowed both truths to remain: he missed her terribly, and he trusted that Christ could call the dead to life.</w:t>
      </w:r>
    </w:p>
    <w:p>
      <w:pPr>
        <w:keepNext w:val="0"/>
        <w:keepLines w:val="0"/>
      </w:pPr>
      <w:r>
        <w:t>He placed the glove in a box beside the written memories, then went to help a child reach fruit beyond her height. The act was small, but it brought his mother's kindness into the living world without pretending she had spoken from the dead. When the child thanked him, Nathan felt sorrow and affection together. He carried the filled basket toward the gate, learning that hope could wait honestly while love still had work to do before evening.</w:t>
      </w:r>
    </w:p>
    <w:p>
      <w:pPr>
        <w:keepNext w:val="0"/>
        <w:keepLines w:val="0"/>
      </w:pPr>
      <w:r>
        <w:t>The widow’s name was Miriam. She accepted Nathan’s apples and asked him to sit while she found a bowl. Her husband had died the previous winter. She understood the way he listened toward empty rooms. They spoke of ordinary memories first: a favorite meal, a habit of losing tools, a laugh that arrived before the joke ended. Nathan was relieved that she did not require his grief to become a theological argument before it could be heard.</w:t>
      </w:r>
    </w:p>
    <w:p>
      <w:pPr>
        <w:keepNext w:val="0"/>
        <w:keepLines w:val="0"/>
      </w:pPr>
      <w:r>
        <w:t>He continued studying the teaching about death and resurrection. Some friends believed differently and offered comfort from their own convictions. Nathan learned to explain his hope without accusing them of cruelty for disagreeing. What troubled him was not every differing belief, but the certainty of people who claimed to know exactly what his mother was saying now and used that claim to tell him what to do.</w:t>
      </w:r>
    </w:p>
    <w:p>
      <w:pPr>
        <w:keepNext w:val="0"/>
        <w:keepLines w:val="0"/>
      </w:pPr>
      <w:r>
        <w:t>One man insisted that she wanted Nathan to stop mourning. The instruction made him ashamed each time he cried. His aunt asked whether the man could establish the claim. Nathan knew he could not. Together they separated the desire to be comforted from the duty to accept another person’s authority over his grief. The difference did not make the house less empty. It made the emptiness less easily exploited.</w:t>
      </w:r>
    </w:p>
    <w:p>
      <w:pPr>
        <w:keepNext w:val="0"/>
        <w:keepLines w:val="0"/>
      </w:pPr>
      <w:r>
        <w:t>Autumn approached. The orchard needed pruning, and Nathan delayed the work because every tree carried a memory. His mother had shown him where to cut. Now he feared that altering a branch would remove something she had touched. Miriam visited and told him how long she had refused to move her husband’s chair. They walked between the trees, discussing the strange ways love could become fear of allowing life to continue.</w:t>
      </w:r>
    </w:p>
    <w:p>
      <w:pPr>
        <w:keepNext w:val="0"/>
        <w:keepLines w:val="0"/>
      </w:pPr>
      <w:r>
        <w:t>Nathan pruned one branch, then another. He kept a useful piece of wood and fashioned a handle for Miriam’s basket. Work steadied the sorrow without pretending to cure it. His aunt brought neighbors to help with the harvest. Children ran beneath the trees, and for a moment their laughter angered him. Then he remembered how eagerly his mother had welcomed the same sound.</w:t>
      </w:r>
    </w:p>
    <w:p>
      <w:pPr>
        <w:keepNext w:val="0"/>
        <w:keepLines w:val="0"/>
      </w:pPr>
      <w:r>
        <w:t>That evening, he dreamed of the orchard after a long winter. The dream drew upon the resurrection hope he had been studying. He saw Christ’s return as a brightness beyond every sunrise, and heard his mother’s name called into a silence he had thought permanent. She stood beneath a tree without the weakness of her final illness. Nathan ran toward her, trying to speak all the words he had saved.</w:t>
      </w:r>
    </w:p>
    <w:p>
      <w:pPr>
        <w:keepNext w:val="0"/>
        <w:keepLines w:val="0"/>
      </w:pPr>
      <w:r>
        <w:t>He woke before reaching her. The grief was sharp, but different. He did not claim the dream as a message from the dead or evidence that he could predict the future. It had given form to the hope he already held. He wrote it down as a fictional vision of reunion, then brought the account to his aunt and asked her to read it with him.</w:t>
      </w:r>
    </w:p>
    <w:p>
      <w:pPr>
        <w:keepNext w:val="0"/>
        <w:keepLines w:val="0"/>
      </w:pPr>
      <w:r>
        <w:t>They cried together. She reminded him that hope did not require denying the pain of separation. He asked whether waiting could be faithful even when it felt unbearably long. She answered through the passages they shared, not through invented assurances about what his mother was doing. He remained uncertain about many things. He no longer believed uncertainty made his love smaller.</w:t>
      </w:r>
    </w:p>
    <w:p>
      <w:pPr>
        <w:keepNext w:val="0"/>
        <w:keepLines w:val="0"/>
      </w:pPr>
      <w:r>
        <w:t>Years passed. Nathan opened the orchard each harvest to neighbors who needed fruit. Miriam taught children how to preserve it. His aunt sat near the gate, telling stories about the woman who had planted the first trees. The stories were checked against memory, corrected when necessary, and allowed to remain ordinary. Nathan’s mother had been kind, impatient, funny, tired, and real. He loved her too much to replace her with a flawless legend.</w:t>
      </w:r>
    </w:p>
    <w:p>
      <w:pPr>
        <w:keepNext w:val="0"/>
        <w:keepLines w:val="0"/>
      </w:pPr>
      <w:r>
        <w:t>One harvest evening, a child asked why there was an empty place at the long table. Nathan explained whom they remembered there and what resurrection meant within his faith. Then he invited the child to sit nearby. Beyond the orchard, sunset opened over the hills, filling every leaf with light. Nathan set the repaired basket beside the empty place and passed fruit down the table. The dead were not summoned to answer the living’s demands. The living were not forbidden to hope. Between memory and promise, he had found room to keep loving—and the orchard his mother planted had become large enough to shelter people she would meet only in the future he entrusted to Christ.</w:t>
      </w:r>
    </w:p>
    <w:p>
      <w:pPr>
        <w:pageBreakBefore/>
        <w:spacing w:before="400" w:after="260"/>
        <w:ind w:firstLine="0"/>
        <w:jc w:val="left"/>
      </w:pPr>
      <w:r>
        <w:rPr>
          <w:sz w:val="18"/>
        </w:rPr>
        <w:t>STORY 34</w:t>
      </w:r>
    </w:p>
    <w:p>
      <w:pPr>
        <w:pStyle w:val="Heading1"/>
        <w:spacing w:after="200"/>
        <w:jc w:val="left"/>
      </w:pPr>
      <w:r>
        <w:t>The Candle in the Sealed Room</w:t>
      </w:r>
    </w:p>
    <w:p>
      <w:pPr>
        <w:keepNext/>
        <w:spacing w:before="0" w:after="360"/>
        <w:ind w:firstLine="0"/>
        <w:jc w:val="left"/>
      </w:pPr>
      <w:r>
        <w:rPr>
          <w:i/>
          <w:sz w:val="20"/>
        </w:rPr>
        <w:t>Love freed from exploitation</w:t>
      </w:r>
    </w:p>
    <w:p>
      <w:pPr>
        <w:keepNext w:val="0"/>
        <w:keepLines w:val="0"/>
        <w:ind w:firstLine="0"/>
      </w:pPr>
      <w:r>
        <w:t>The room had no open windows.</w:t>
      </w:r>
    </w:p>
    <w:p>
      <w:pPr>
        <w:keepNext w:val="0"/>
        <w:keepLines w:val="0"/>
      </w:pPr>
      <w:r>
        <w:t>Lydia sat opposite a man who promised she would hear her husband again. A candle stood between them, its flame strangely still.</w:t>
      </w:r>
    </w:p>
    <w:p>
      <w:pPr>
        <w:keepNext w:val="0"/>
        <w:keepLines w:val="0"/>
      </w:pPr>
      <w:r>
        <w:t>He began with details that startled her.</w:t>
      </w:r>
    </w:p>
    <w:p>
      <w:pPr>
        <w:keepNext w:val="0"/>
        <w:keepLines w:val="0"/>
      </w:pPr>
      <w:r>
        <w:t>A familiar nickname. A quarrel. The song played at their wedding.</w:t>
      </w:r>
    </w:p>
    <w:p>
      <w:pPr>
        <w:keepNext w:val="0"/>
        <w:keepLines w:val="0"/>
      </w:pPr>
      <w:r>
        <w:t>Her hands trembled against the table.</w:t>
      </w:r>
    </w:p>
    <w:p>
      <w:pPr>
        <w:keepNext w:val="0"/>
        <w:keepLines w:val="0"/>
      </w:pPr>
      <w:r>
        <w:t>Then he told her that her husband wanted her to surrender her savings to support the man’s work.</w:t>
      </w:r>
    </w:p>
    <w:p>
      <w:pPr>
        <w:keepNext w:val="0"/>
        <w:keepLines w:val="0"/>
      </w:pPr>
      <w:r>
        <w:t>The request broke through her longing.</w:t>
      </w:r>
    </w:p>
    <w:p>
      <w:pPr>
        <w:keepNext w:val="0"/>
        <w:keepLines w:val="0"/>
      </w:pPr>
      <w:r>
        <w:t>“Why would he ask that?”</w:t>
      </w:r>
    </w:p>
    <w:p>
      <w:pPr>
        <w:keepNext w:val="0"/>
        <w:keepLines w:val="0"/>
      </w:pPr>
      <w:r>
        <w:t>The man’s gentle expression hardened.</w:t>
      </w:r>
    </w:p>
    <w:p>
      <w:pPr>
        <w:keepNext w:val="0"/>
        <w:keepLines w:val="0"/>
      </w:pPr>
      <w:r>
        <w:t>“Doubt can close the connection.”</w:t>
      </w:r>
    </w:p>
    <w:p>
      <w:pPr>
        <w:keepNext w:val="0"/>
        <w:keepLines w:val="0"/>
      </w:pPr>
      <w:r>
        <w:t>Lydia stood.</w:t>
      </w:r>
    </w:p>
    <w:p>
      <w:pPr>
        <w:keepNext w:val="0"/>
        <w:keepLines w:val="0"/>
      </w:pPr>
      <w:r>
        <w:t>She wanted the promised voice so badly that leaving felt like losing her husband twice.</w:t>
      </w:r>
    </w:p>
    <w:p>
      <w:pPr>
        <w:keepNext w:val="0"/>
        <w:keepLines w:val="0"/>
      </w:pPr>
      <w:r>
        <w:t>Still, she opened the door.</w:t>
      </w:r>
    </w:p>
    <w:p>
      <w:pPr>
        <w:keepNext w:val="0"/>
        <w:keepLines w:val="0"/>
      </w:pPr>
      <w:r>
        <w:t>Her sister was waiting outside.</w:t>
      </w:r>
    </w:p>
    <w:p>
      <w:pPr>
        <w:keepNext w:val="0"/>
        <w:keepLines w:val="0"/>
      </w:pPr>
      <w:r>
        <w:t>They walked home without discussing whether the man’s performance was trickery or something Lydia’s faith warned against. They could see that he had used her grief to demand money and obedience.</w:t>
      </w:r>
    </w:p>
    <w:p>
      <w:pPr>
        <w:keepNext w:val="0"/>
        <w:keepLines w:val="0"/>
      </w:pPr>
      <w:r>
        <w:t>At home, Lydia brought out a genuine letter written years before her husband died.</w:t>
      </w:r>
    </w:p>
    <w:p>
      <w:pPr>
        <w:keepNext w:val="0"/>
        <w:keepLines w:val="0"/>
      </w:pPr>
      <w:r>
        <w:t>Her sister read it aloud.</w:t>
      </w:r>
    </w:p>
    <w:p>
      <w:pPr>
        <w:keepNext w:val="0"/>
        <w:keepLines w:val="0"/>
      </w:pPr>
      <w:r>
        <w:t>The letter described a delayed train, a ridiculous supper, and how much he wanted to be home.</w:t>
      </w:r>
    </w:p>
    <w:p>
      <w:pPr>
        <w:keepNext w:val="0"/>
        <w:keepLines w:val="0"/>
      </w:pPr>
      <w:r>
        <w:t>Lydia cried and laughed at the supper.</w:t>
      </w:r>
    </w:p>
    <w:p>
      <w:pPr>
        <w:keepNext w:val="0"/>
        <w:keepLines w:val="0"/>
      </w:pPr>
      <w:r>
        <w:t>Nobody asked her to pay for the memory.</w:t>
      </w:r>
    </w:p>
    <w:p>
      <w:pPr>
        <w:keepNext w:val="0"/>
        <w:keepLines w:val="0"/>
      </w:pPr>
      <w:r>
        <w:t>When the letter ended, her sister remained beside her.</w:t>
      </w:r>
    </w:p>
    <w:p>
      <w:pPr>
        <w:keepNext w:val="0"/>
        <w:keepLines w:val="0"/>
      </w:pPr>
      <w:r>
        <w:t>Before Lydia began gathering evidence, she almost returned to the sealed room. The genuine letter had comforted her, but comfort did not erase the hunger to hear an answer. She wanted her husband to know how hard the mornings had become. A promise of another conversation could reach that wound even after she recognized the demand for money as wrong.</w:t>
      </w:r>
    </w:p>
    <w:p>
      <w:pPr>
        <w:keepNext w:val="0"/>
        <w:keepLines w:val="0"/>
      </w:pPr>
      <w:r>
        <w:t>She told her sister instead of hiding the desire. The admission felt humiliating. Her sister answered that vulnerability was not stupidity and that recognizing exploitation did not make grief obedient. They arranged to spend the hardest evenings together until the urge to return became less commanding. Lydia could still choose freely; she would no longer have to make the choice inside isolation.</w:t>
      </w:r>
    </w:p>
    <w:p>
      <w:pPr>
        <w:keepNext w:val="0"/>
        <w:keepLines w:val="0"/>
      </w:pPr>
      <w:r>
        <w:t>One evening, they spread the letters in order of date. Lydia remembered the journeys surrounding them, the ordinary disagreements, the plans interrupted by illness. Her sister asked which memories belonged to the actual relationship and which phrases had been supplied by the session leader. Lydia marked the distinction carefully. Some of the most moving assurances had never come from her husband at all.</w:t>
      </w:r>
    </w:p>
    <w:p>
      <w:pPr>
        <w:keepNext w:val="0"/>
        <w:keepLines w:val="0"/>
      </w:pPr>
      <w:r>
        <w:t>She cried when she saw that. Then she felt anger, and wanted to confront the man immediately. Her sister suggested preserving the facts first. Grief made both longing and retaliation urgent; neither should decide what evidence could support. Together they copied the receipts and messages before taking any further step. Lydia began to recover a sense of judgment that the sealed room had encouraged her to surrender.</w:t>
      </w:r>
    </w:p>
    <w:p>
      <w:pPr>
        <w:keepNext w:val="0"/>
        <w:keepLines w:val="0"/>
      </w:pPr>
      <w:r>
        <w:t>At midnight, she returned the genuine letters to their box. The invitation from the session leader remained outside it. She did not need to solve every mystery of death before refusing coercion. She could honor the love she had known without allowing a stranger to claim its voice. When she opened the bedroom window, cool air moved through the room freely. She stood there until dawn, grieving as a wife rather than obeying as a captive.</w:t>
      </w:r>
    </w:p>
    <w:p>
      <w:pPr>
        <w:keepNext w:val="0"/>
        <w:keepLines w:val="0"/>
      </w:pPr>
      <w:r>
        <w:t>Lydia kept the letter in a wooden box. She read it when she wanted to remember her husband’s particular voice rather than the solemn phrases strangers placed in his mouth. The ridiculous supper involved burned potatoes and a waiter who insisted they were fashionable. Every time she reached that part, she heard the laughter he would have expected. The memory belonged to a life they had actually shared.</w:t>
      </w:r>
    </w:p>
    <w:p>
      <w:pPr>
        <w:keepNext w:val="0"/>
        <w:keepLines w:val="0"/>
      </w:pPr>
      <w:r>
        <w:t>Several days later, a messenger from the sealed room arrived. The man conducting the sessions wanted Lydia to return. He claimed her departure had interrupted something important and that further payment would repair it. Her sister stood beside her while she listened. Lydia asked for the claim in writing. The messenger refused. She told him she would not return.</w:t>
      </w:r>
    </w:p>
    <w:p>
      <w:pPr>
        <w:keepNext w:val="0"/>
        <w:keepLines w:val="0"/>
      </w:pPr>
      <w:r>
        <w:t>That should have ended the matter. Instead, another grieving woman visited, frightened by similar demands. Her name was Agnes. She had already surrendered money and now believed refusing more would harm the person she had lost. Lydia recognized the trap because she had felt its first tightening herself. She did not mock Agnes for believing. She described what had happened at her own session and offered to help review the payments.</w:t>
      </w:r>
    </w:p>
    <w:p>
      <w:pPr>
        <w:keepNext w:val="0"/>
        <w:keepLines w:val="0"/>
      </w:pPr>
      <w:r>
        <w:t>They gathered receipts, messages, and dates. Some details remained uncertain. Lydia refused to fill the gaps with dramatic accusations. The evidence they could establish was troubling enough: promises tied to money, threats of spiritual consequences, pressure to keep the arrangements secret. Beyond the mysterious claims, Lydia now saw a concrete pattern of coercion no grieving person should have to face alone.</w:t>
      </w:r>
    </w:p>
    <w:p>
      <w:pPr>
        <w:keepNext w:val="0"/>
        <w:keepLines w:val="0"/>
      </w:pPr>
      <w:r>
        <w:t>They sought advice from someone competent to examine the financial wrongdoing. Agnes feared retaliation. Lydia admitted she did too. Her sister agreed to accompany them and keep copies of the records. The process moved slowly, requiring clearer accounts than fear naturally produced. Some people dismissed them as gullible. Others offered help without humiliation. Lydia learned how much courage it took to admit exploitation publicly.</w:t>
      </w:r>
    </w:p>
    <w:p>
      <w:pPr>
        <w:keepNext w:val="0"/>
        <w:keepLines w:val="0"/>
      </w:pPr>
      <w:r>
        <w:t>Then the session leader sent a final note. It repeated her husband’s nickname and accused her of betraying his trust. Lydia shook when she read it. Her sister asked who had used that nickname besides the man: neighbors, relatives, wedding guests, people who had heard Lydia speak in grief. Familiar information was not proof of a dead person’s voice. The note’s demand for obedience was not proof of love.</w:t>
      </w:r>
    </w:p>
    <w:p>
      <w:pPr>
        <w:keepNext w:val="0"/>
        <w:keepLines w:val="0"/>
      </w:pPr>
      <w:r>
        <w:t>Lydia placed it beside the genuine letter. One spoke of trains, supper, home, and affection. The other used memory as a weapon. The contrast did not settle every theological mystery; it settled her response to this demand. She added the note to the evidence and refused further contact. Agnes did the same, though it took several evenings and many tears before she felt able.</w:t>
      </w:r>
    </w:p>
    <w:p>
      <w:pPr>
        <w:keepNext w:val="0"/>
        <w:keepLines w:val="0"/>
      </w:pPr>
      <w:r>
        <w:t>When the case was reviewed, some money was recovered. Not all losses could be repaired. Lydia accompanied Agnes to receive the decision and stayed afterward while the woman mourned what she had trusted. They did not celebrate as though exposure erased shame or grief. They went home, prepared a meal, and spoke of the people they had loved before strangers turned those names into leverage.</w:t>
      </w:r>
    </w:p>
    <w:p>
      <w:pPr>
        <w:keepNext w:val="0"/>
        <w:keepLines w:val="0"/>
      </w:pPr>
      <w:r>
        <w:t>Months later, Lydia began hosting an open gathering for people living with loss. It was not a séance and offered no secret messages. They could bring photographs, letters, objects, and stories whose origins were known. Those with religious hope could explain it honestly as belief. Those who only wanted company could sit without being pressured to agree. The door remained open, and nobody was charged for comfort.</w:t>
      </w:r>
    </w:p>
    <w:p>
      <w:pPr>
        <w:keepNext w:val="0"/>
        <w:keepLines w:val="0"/>
      </w:pPr>
      <w:r>
        <w:t>On the first evening, Agnes brought a coat her son had worn. Lydia brought the letter about the supper. Rain began against the windows, and the group moved their chairs closer to the fire. When Lydia finished reading, laughter traveled through tears. For a moment she saw what the sealed room had nearly stolen beyond money: her confidence that love could survive as truthful memory, shared grief, and hope without someone claiming power over the dead. She set the letter in its box, then left the lid open. Around her, people began telling their own stories, and the room filled with voices that belonged to the living, freely offered and freely heard.</w:t>
      </w:r>
    </w:p>
    <w:p>
      <w:pPr>
        <w:pageBreakBefore/>
        <w:spacing w:before="400" w:after="260"/>
        <w:ind w:firstLine="0"/>
        <w:jc w:val="left"/>
      </w:pPr>
      <w:r>
        <w:rPr>
          <w:sz w:val="18"/>
        </w:rPr>
        <w:t>STORY 35</w:t>
      </w:r>
    </w:p>
    <w:p>
      <w:pPr>
        <w:pStyle w:val="Heading1"/>
        <w:spacing w:after="200"/>
        <w:jc w:val="left"/>
      </w:pPr>
      <w:r>
        <w:t>The Chair Left Empty</w:t>
      </w:r>
    </w:p>
    <w:p>
      <w:pPr>
        <w:keepNext/>
        <w:spacing w:before="0" w:after="360"/>
        <w:ind w:firstLine="0"/>
        <w:jc w:val="left"/>
      </w:pPr>
      <w:r>
        <w:rPr>
          <w:i/>
          <w:sz w:val="20"/>
        </w:rPr>
        <w:t>Conscience belongs to no ruler</w:t>
      </w:r>
    </w:p>
    <w:p>
      <w:pPr>
        <w:keepNext w:val="0"/>
        <w:keepLines w:val="0"/>
        <w:ind w:firstLine="0"/>
      </w:pPr>
      <w:r>
        <w:t>The council chamber had more chairs than the village needed.</w:t>
      </w:r>
    </w:p>
    <w:p>
      <w:pPr>
        <w:keepNext w:val="0"/>
        <w:keepLines w:val="0"/>
      </w:pPr>
      <w:r>
        <w:t>One remained empty until Mara brought in the quiet woman whose congregation everyone was discussing.</w:t>
      </w:r>
    </w:p>
    <w:p>
      <w:pPr>
        <w:keepNext w:val="0"/>
        <w:keepLines w:val="0"/>
      </w:pPr>
      <w:r>
        <w:t>The proposal would limit that congregation’s meetings. Its supporters said the village needed religious unity.</w:t>
      </w:r>
    </w:p>
    <w:p>
      <w:pPr>
        <w:keepNext w:val="0"/>
        <w:keepLines w:val="0"/>
      </w:pPr>
      <w:r>
        <w:t>Mara had no sympathy for several of the woman’s beliefs.</w:t>
      </w:r>
    </w:p>
    <w:p>
      <w:pPr>
        <w:keepNext w:val="0"/>
        <w:keepLines w:val="0"/>
      </w:pPr>
      <w:r>
        <w:t>She still pulled out the chair.</w:t>
      </w:r>
    </w:p>
    <w:p>
      <w:pPr>
        <w:keepNext w:val="0"/>
        <w:keepLines w:val="0"/>
      </w:pPr>
      <w:r>
        <w:t>“We should hear her.”</w:t>
      </w:r>
    </w:p>
    <w:p>
      <w:pPr>
        <w:keepNext w:val="0"/>
        <w:keepLines w:val="0"/>
      </w:pPr>
      <w:r>
        <w:t>The debate lasted into the afternoon. People recalled old conflicts, repeated rumors, and spoke as though disagreement were itself an injury.</w:t>
      </w:r>
    </w:p>
    <w:p>
      <w:pPr>
        <w:keepNext w:val="0"/>
        <w:keepLines w:val="0"/>
      </w:pPr>
      <w:r>
        <w:t>At last, the woman rose.</w:t>
      </w:r>
    </w:p>
    <w:p>
      <w:pPr>
        <w:keepNext w:val="0"/>
        <w:keepLines w:val="0"/>
      </w:pPr>
      <w:r>
        <w:t>“If we have harmed someone, let the harm be shown. If we have only believed differently, tell me why that belongs to the magistrate.”</w:t>
      </w:r>
    </w:p>
    <w:p>
      <w:pPr>
        <w:keepNext w:val="0"/>
        <w:keepLines w:val="0"/>
      </w:pPr>
      <w:r>
        <w:t>Mara watched a councilor begin an answer and abandon it.</w:t>
      </w:r>
    </w:p>
    <w:p>
      <w:pPr>
        <w:keepNext w:val="0"/>
        <w:keepLines w:val="0"/>
      </w:pPr>
      <w:r>
        <w:t>Mara looked across the chamber, recognizing the danger in the act of coercion itself. No familiar title or respected institution could make it just to command the worship of an unwilling conscience.</w:t>
      </w:r>
    </w:p>
    <w:p>
      <w:pPr>
        <w:keepNext w:val="0"/>
        <w:keepLines w:val="0"/>
      </w:pPr>
      <w:r>
        <w:t>When the vote came, Mara opposed the restriction.</w:t>
      </w:r>
    </w:p>
    <w:p>
      <w:pPr>
        <w:keepNext w:val="0"/>
        <w:keepLines w:val="0"/>
      </w:pPr>
      <w:r>
        <w:t>Outside, the woman thanked her.</w:t>
      </w:r>
    </w:p>
    <w:p>
      <w:pPr>
        <w:keepNext w:val="0"/>
        <w:keepLines w:val="0"/>
      </w:pPr>
      <w:r>
        <w:t>“I still disagree with you,” Mara said awkwardly.</w:t>
      </w:r>
    </w:p>
    <w:p>
      <w:pPr>
        <w:keepNext w:val="0"/>
        <w:keepLines w:val="0"/>
      </w:pPr>
      <w:r>
        <w:t>“I know.”</w:t>
      </w:r>
    </w:p>
    <w:p>
      <w:pPr>
        <w:keepNext w:val="0"/>
        <w:keepLines w:val="0"/>
      </w:pPr>
      <w:r>
        <w:t>They walked together as far as the square.</w:t>
      </w:r>
    </w:p>
    <w:p>
      <w:pPr>
        <w:keepNext w:val="0"/>
        <w:keepLines w:val="0"/>
      </w:pPr>
      <w:r>
        <w:t>At the next meeting, the council received a complaint about Mara’s own congregation.</w:t>
      </w:r>
    </w:p>
    <w:p>
      <w:pPr>
        <w:keepNext w:val="0"/>
        <w:keepLines w:val="0"/>
      </w:pPr>
      <w:r>
        <w:t>The quiet woman arrived early, took the empty chair, and asked that Mara be allowed to speak.</w:t>
      </w:r>
    </w:p>
    <w:p>
      <w:pPr>
        <w:keepNext w:val="0"/>
        <w:keepLines w:val="0"/>
      </w:pPr>
      <w:r>
        <w:t>Mara's congregation objected when she defended the quieter group. A friend asked whether freedom should extend to beliefs they considered mistaken. Mara answered that a freedom reserved for the approved was only permission controlled by whoever held office. The friend insisted their own beliefs were true. Mara said that conviction should make them willing to persuade honestly, not entitled to command another person's conscience.</w:t>
      </w:r>
    </w:p>
    <w:p>
      <w:pPr>
        <w:keepNext w:val="0"/>
        <w:keepLines w:val="0"/>
      </w:pPr>
      <w:r>
        <w:t>The discussion followed her home. She could not sleep, worrying that she had made the principle sound easier than its practice. What if a teaching encouraged actual harm? The next morning, she wrote the distinction she needed: investigate conduct, establish evidence, protect people from injury, and avoid treating disagreement itself as injury. The words would not solve every case. They would prevent several dangerous shortcuts.</w:t>
      </w:r>
    </w:p>
    <w:p>
      <w:pPr>
        <w:keepNext w:val="0"/>
        <w:keepLines w:val="0"/>
      </w:pPr>
      <w:r>
        <w:t>She brought the note to the quiet woman. They examined it together, each imagining how it might be used against her own community. A sentence that seemed fair from one chair looked threatening from another. Mara revised it. The woman did too. Their disagreements became useful because neither was permitted to design protection only for herself.</w:t>
      </w:r>
    </w:p>
    <w:p>
      <w:pPr>
        <w:keepNext w:val="0"/>
        <w:keepLines w:val="0"/>
      </w:pPr>
      <w:r>
        <w:t>At the council, Mara presented the result as a proposal open to questions. One member mocked its caution. Another asked a serious question about public safety. She answered the second and refused to let the first pull the hearing toward humiliation. The quiet woman supplied an example Mara had missed. For once, the chamber's extra chair was not merely occupied; it was changing the quality of the decision.</w:t>
      </w:r>
    </w:p>
    <w:p>
      <w:pPr>
        <w:keepNext w:val="0"/>
        <w:keepLines w:val="0"/>
      </w:pPr>
      <w:r>
        <w:t>When they left, bells rang across the village from gatherings whose doctrines differed. Mara heard no magical harmony proving everyone correct. She heard the practical sound of people able to worship without being forced into one declaration. The quiet woman walked beside her until their roads divided. They parted without agreement on everything, but with a rule both were prepared to accept when the next complaint placed either one beneath suspicion.</w:t>
      </w:r>
    </w:p>
    <w:p>
      <w:pPr>
        <w:keepNext w:val="0"/>
        <w:keepLines w:val="0"/>
      </w:pPr>
      <w:r>
        <w:t>The new complaint alleged that Mara’s congregation disturbed the peace by singing too loudly after dark. Unlike the earlier proposal, it named an observable action. Mara agreed that neighbors deserved rest and asked for the same limits to apply to every public gathering. Several councilors seemed relieved. The quiet woman, whose name was Selene, nodded from the once-empty chair. Disagreement could be governed fairly when the rule addressed harm rather than belief.</w:t>
      </w:r>
    </w:p>
    <w:p>
      <w:pPr>
        <w:keepNext w:val="0"/>
        <w:keepLines w:val="0"/>
      </w:pPr>
      <w:r>
        <w:t>A powerful landowner disliked the outcome. He wanted particular groups restricted, not a neutral standard limiting his own celebrations. He began spreading a rumor that Selene’s congregation planned to seize influence over the village. Mara asked for evidence and received an angry account of how everyone knew. She recognized the danger of a claim made impossible to examine by treating doubt itself as suspicion.</w:t>
      </w:r>
    </w:p>
    <w:p>
      <w:pPr>
        <w:keepNext w:val="0"/>
        <w:keepLines w:val="0"/>
      </w:pPr>
      <w:r>
        <w:t>The rumor gathered followers. A meeting was announced in the square. Mara attended with Selene, knowing their presence might be unwelcome. The landowner spoke of unity, tradition, and enemies hidden among neighbors. He pointed toward Selene without naming her. The crowd shifted. Mara saw how an accusation could prepare violence before any speaker openly requested it.</w:t>
      </w:r>
    </w:p>
    <w:p>
      <w:pPr>
        <w:keepNext w:val="0"/>
        <w:keepLines w:val="0"/>
      </w:pPr>
      <w:r>
        <w:t>She asked permission to respond. He refused. She waited until a pause and asked which act the congregation was accused of committing. Several people demanded she be quiet. Selene touched her arm, not to silence her, but to remind her that both were being watched. Mara repeated the question plainly. A farmer near the front asked it too. Then a shopkeeper did.</w:t>
      </w:r>
    </w:p>
    <w:p>
      <w:pPr>
        <w:keepNext w:val="0"/>
        <w:keepLines w:val="0"/>
      </w:pPr>
      <w:r>
        <w:t>The landowner accused them of disrespect. Mara acknowledged that his concerns could be examined if stated clearly. She would not support punishing a group for supposed intentions nobody could verify. The meeting broke into argument. Some listeners left. Others stayed only to watch. The square felt like a floor above a fire nobody could yet see.</w:t>
      </w:r>
    </w:p>
    <w:p>
      <w:pPr>
        <w:keepNext w:val="0"/>
        <w:keepLines w:val="0"/>
      </w:pPr>
      <w:r>
        <w:t>That night, Selene’s meetinghouse was marked with paint. Mara helped clean it before morning. She was joined by the caretaker of her own congregation, a man who had previously called Selene’s teaching foolish. He still thought it foolish, he said, but that gave him no right to let her door become a threat. Selene brought water and thanked him without pretending their beliefs had converged.</w:t>
      </w:r>
    </w:p>
    <w:p>
      <w:pPr>
        <w:keepNext w:val="0"/>
        <w:keepLines w:val="0"/>
      </w:pPr>
      <w:r>
        <w:t>The council arranged a hearing on the rumor and the vandalism. Witnesses spoke. One admitted he had repeated the claim without knowing its source. Another identified the young men who marked the door. Their families attended, angry at first, then uneasy as the evidence became specific. Mara insisted that accountability should attach to the acts actually committed, not expand into collective blame against their relatives or religious community.</w:t>
      </w:r>
    </w:p>
    <w:p>
      <w:pPr>
        <w:keepNext w:val="0"/>
        <w:keepLines w:val="0"/>
      </w:pPr>
      <w:r>
        <w:t>The young men were ordered to repair the damage and compensate the household that lost work while helping clean it. The landowner’s unsupported accusation was formally rejected. He remained influential, and nobody imagined the danger gone forever. The council adopted a procedure allowing targeted groups to answer claims before restrictions could be imposed. It was cumbersome. Mara preferred the inconvenience to the ease of fear.</w:t>
      </w:r>
    </w:p>
    <w:p>
      <w:pPr>
        <w:keepNext w:val="0"/>
        <w:keepLines w:val="0"/>
      </w:pPr>
      <w:r>
        <w:t>On the repair day, Selene brought bread for the workers. One boy refused at first, ashamed and defensive. She placed it on the table without forcing gratitude. By noon, he asked where the paint had damaged the frame most deeply. The caretaker showed him. Mara watched a fair consequence become useful work rather than a ceremony of humiliation.</w:t>
      </w:r>
    </w:p>
    <w:p>
      <w:pPr>
        <w:keepNext w:val="0"/>
        <w:keepLines w:val="0"/>
      </w:pPr>
      <w:r>
        <w:t>At sunset, the new door stood complete. Its maker had carved no religious emblem, leaving each gathering free to enter according to conscience. Selene invited Mara to inspect it. They pushed it open together and found the interior bright with late light. Outside, the square still held people who disagreed, people who feared, and people who would need reminding again. Mara looked at the chair brought from the council chamber for an elderly listener. She remembered how much had changed when someone first insisted it be filled. Then she turned toward the square and opened the door fully. The village had not achieved perfect peace. It had learned, at a cost, that peace worthy of the name must leave room for an honest person to say no.</w:t>
      </w:r>
    </w:p>
    <w:p>
      <w:pPr>
        <w:pageBreakBefore/>
        <w:spacing w:before="400" w:after="260"/>
        <w:ind w:firstLine="0"/>
        <w:jc w:val="left"/>
      </w:pPr>
      <w:r>
        <w:rPr>
          <w:sz w:val="18"/>
        </w:rPr>
        <w:t>STORY 36</w:t>
      </w:r>
    </w:p>
    <w:p>
      <w:pPr>
        <w:pStyle w:val="Heading1"/>
        <w:spacing w:after="200"/>
        <w:jc w:val="left"/>
      </w:pPr>
      <w:r>
        <w:t>The Law at the Market Gate</w:t>
      </w:r>
    </w:p>
    <w:p>
      <w:pPr>
        <w:keepNext/>
        <w:spacing w:before="0" w:after="360"/>
        <w:ind w:firstLine="0"/>
        <w:jc w:val="left"/>
      </w:pPr>
      <w:r>
        <w:rPr>
          <w:i/>
          <w:sz w:val="20"/>
        </w:rPr>
        <w:t>Faithfulness beneath compulsory agreement</w:t>
      </w:r>
    </w:p>
    <w:p>
      <w:pPr>
        <w:keepNext w:val="0"/>
        <w:keepLines w:val="0"/>
        <w:ind w:firstLine="0"/>
      </w:pPr>
      <w:r>
        <w:t>The notice went up while the market was opening.</w:t>
      </w:r>
    </w:p>
    <w:p>
      <w:pPr>
        <w:keepNext w:val="0"/>
        <w:keepLines w:val="0"/>
      </w:pPr>
      <w:r>
        <w:t>Jonas read it between a basket of onions and a wagon waiting for passage.</w:t>
      </w:r>
    </w:p>
    <w:p>
      <w:pPr>
        <w:keepNext w:val="0"/>
        <w:keepLines w:val="0"/>
      </w:pPr>
      <w:r>
        <w:t>Worship had become a matter of enforcement. The conflict over Sabbath and compulsory Sunday observance, once debated as a distant possibility, now stood before Jonas in the form of a paper nailed beside the gate.</w:t>
      </w:r>
    </w:p>
    <w:p>
      <w:pPr>
        <w:keepNext w:val="0"/>
        <w:keepLines w:val="0"/>
      </w:pPr>
      <w:r>
        <w:t>Jonas had sold grain here for twenty years.</w:t>
      </w:r>
    </w:p>
    <w:p>
      <w:pPr>
        <w:keepNext w:val="0"/>
        <w:keepLines w:val="0"/>
      </w:pPr>
      <w:r>
        <w:t>Now an official asked him to sign a declaration violating his conscience.</w:t>
      </w:r>
    </w:p>
    <w:p>
      <w:pPr>
        <w:keepNext w:val="0"/>
        <w:keepLines w:val="0"/>
      </w:pPr>
      <w:r>
        <w:t>“Everyone is signing,” the man said.</w:t>
      </w:r>
    </w:p>
    <w:p>
      <w:pPr>
        <w:keepNext w:val="0"/>
        <w:keepLines w:val="0"/>
      </w:pPr>
      <w:r>
        <w:t>Jonas looked at the list.</w:t>
      </w:r>
    </w:p>
    <w:p>
      <w:pPr>
        <w:keepNext w:val="0"/>
        <w:keepLines w:val="0"/>
      </w:pPr>
      <w:r>
        <w:t>Some names belonged to friends.</w:t>
      </w:r>
    </w:p>
    <w:p>
      <w:pPr>
        <w:keepNext w:val="0"/>
        <w:keepLines w:val="0"/>
      </w:pPr>
      <w:r>
        <w:t>He could not tell which had signed willingly and which had signed afraid.</w:t>
      </w:r>
    </w:p>
    <w:p>
      <w:pPr>
        <w:keepNext w:val="0"/>
        <w:keepLines w:val="0"/>
      </w:pPr>
      <w:r>
        <w:t>“I can’t,” he said.</w:t>
      </w:r>
    </w:p>
    <w:p>
      <w:pPr>
        <w:keepNext w:val="0"/>
        <w:keepLines w:val="0"/>
      </w:pPr>
      <w:r>
        <w:t>His stall was closed that afternoon.</w:t>
      </w:r>
    </w:p>
    <w:p>
      <w:pPr>
        <w:keepNext w:val="0"/>
        <w:keepLines w:val="0"/>
      </w:pPr>
      <w:r>
        <w:t>At home, his wife counted what they could spare. Their son asked whether they had become criminals.</w:t>
      </w:r>
    </w:p>
    <w:p>
      <w:pPr>
        <w:keepNext w:val="0"/>
        <w:keepLines w:val="0"/>
      </w:pPr>
      <w:r>
        <w:t>Jonas tried to explain the difference between harming a neighbor and refusing imposed worship.</w:t>
      </w:r>
    </w:p>
    <w:p>
      <w:pPr>
        <w:keepNext w:val="0"/>
        <w:keepLines w:val="0"/>
      </w:pPr>
      <w:r>
        <w:t>That evening, the official arrived without his uniform.</w:t>
      </w:r>
    </w:p>
    <w:p>
      <w:pPr>
        <w:keepNext w:val="0"/>
        <w:keepLines w:val="0"/>
      </w:pPr>
      <w:r>
        <w:t>He stood awkwardly outside the fence.</w:t>
      </w:r>
    </w:p>
    <w:p>
      <w:pPr>
        <w:keepNext w:val="0"/>
        <w:keepLines w:val="0"/>
      </w:pPr>
      <w:r>
        <w:t>“I don’t like what they asked me to do.”</w:t>
      </w:r>
    </w:p>
    <w:p>
      <w:pPr>
        <w:keepNext w:val="0"/>
        <w:keepLines w:val="0"/>
      </w:pPr>
      <w:r>
        <w:t>Jonas’s wife opened the gate.</w:t>
      </w:r>
    </w:p>
    <w:p>
      <w:pPr>
        <w:keepNext w:val="0"/>
        <w:keepLines w:val="0"/>
      </w:pPr>
      <w:r>
        <w:t>They shared a small supper.</w:t>
      </w:r>
    </w:p>
    <w:p>
      <w:pPr>
        <w:keepNext w:val="0"/>
        <w:keepLines w:val="0"/>
      </w:pPr>
      <w:r>
        <w:t>The law remained. So did the danger.</w:t>
      </w:r>
    </w:p>
    <w:p>
      <w:pPr>
        <w:keepNext w:val="0"/>
        <w:keepLines w:val="0"/>
      </w:pPr>
      <w:r>
        <w:t>But when Jonas looked across the table, he saw a troubled man with a conscience of his own, and spoke to him as one.</w:t>
      </w:r>
    </w:p>
    <w:p>
      <w:pPr>
        <w:keepNext w:val="0"/>
        <w:keepLines w:val="0"/>
      </w:pPr>
      <w:r>
        <w:t>After the official's first supper, Jonas stayed awake listening to the town settle. The man's confession had changed the shape of the danger. Enforcement no longer appeared as a single faceless will. It passed through people capable of hesitation, pity, ambition, and fear. Recognizing their humanity did not make the coercion harmless. It made resistance harder to sustain through hatred alone.</w:t>
      </w:r>
    </w:p>
    <w:p>
      <w:pPr>
        <w:keepNext w:val="0"/>
        <w:keepLines w:val="0"/>
      </w:pPr>
      <w:r>
        <w:t>Jonas's son asked whether they should trust the visitor. Jonas answered that kindness and caution could remain together. They would accept what had actually been offered without revealing information that endangered other households. The boy disliked the uncertainty. He wanted a reliable way to divide the town into allies and enemies. Jonas remembered how many neighbors had helped while believing differently and refused to supply the easy map.</w:t>
      </w:r>
    </w:p>
    <w:p>
      <w:pPr>
        <w:keepNext w:val="0"/>
        <w:keepLines w:val="0"/>
      </w:pPr>
      <w:r>
        <w:t>They began recording every enforcement action affecting their household. Dates, names, documents, and exact statements were preserved. Rumors were marked separately. Jonas did not want a future appeal weakened by claims anger had made attractive. His wife copied the records while he counted provisions. Their preparation felt painfully ordinary beneath the scale of the approaching conflict.</w:t>
      </w:r>
    </w:p>
    <w:p>
      <w:pPr>
        <w:keepNext w:val="0"/>
        <w:keepLines w:val="0"/>
      </w:pPr>
      <w:r>
        <w:t>A neighbor accused them of provoking trouble by refusing the declaration. Jonas invited him to describe the harm their independent worship had caused. The neighbor spoke about unity, then about the fear of being punished for living beside dissenters. At last the real concern emerged. Jonas acknowledged it without accepting responsibility for a punishment imposed by authorities. He asked whether forced agreement could make anyone's worship sincere.</w:t>
      </w:r>
    </w:p>
    <w:p>
      <w:pPr>
        <w:keepNext w:val="0"/>
        <w:keepLines w:val="0"/>
      </w:pPr>
      <w:r>
        <w:t>The neighbor left troubled rather than persuaded. That evening, he returned with grain and no request for a signature. Jonas received it openly in the household's records. The gift could not change the law. It could keep a child from hunger while conscience remained free. Through the window, the closed market gate stood black against the last light. Inside, a family made plans that refused both surrender and the temptation to turn every frightened neighbor into an enemy.</w:t>
      </w:r>
    </w:p>
    <w:p>
      <w:pPr>
        <w:keepNext w:val="0"/>
        <w:keepLines w:val="0"/>
      </w:pPr>
      <w:r>
        <w:t>The official’s name was Ezra. He returned the next evening with information he was not authorized to share: enforcement would become stricter, travel permits harder to obtain, and closed stalls easier to confiscate. Jonas listened without asking Ezra to endanger himself further. His wife, Miriam, asked whether ordinary legal appeals remained possible. Ezra said they could file one, though he could not promise it would be heard fairly.</w:t>
      </w:r>
    </w:p>
    <w:p>
      <w:pPr>
        <w:keepNext w:val="0"/>
        <w:keepLines w:val="0"/>
      </w:pPr>
      <w:r>
        <w:t>They filed it anyway. Jonas wrote plainly that he sought no control over anyone else’s worship. He had observed the same market rules for twenty years and asked that punishment be connected to actual wrongdoing rather than religious conformity. The appeal went unanswered. A week later, the stall’s contents were inventoried for seizure. Neighbors bought what Jonas could legally sell, helping him preserve some means of survival.</w:t>
      </w:r>
    </w:p>
    <w:p>
      <w:pPr>
        <w:keepNext w:val="0"/>
        <w:keepLines w:val="0"/>
      </w:pPr>
      <w:r>
        <w:t>Their son, Eli, wanted to protest by damaging the notice at the gate. Jonas stopped him. Anger was understandable, he said, but destroying another person’s property would confuse the issue and give enforcement a genuine injury to cite. Eli accused him of doing nothing. Jonas laid out the appeal, the records, and the names of families needing help. Resistance could be active without surrendering its conscience to rage.</w:t>
      </w:r>
    </w:p>
    <w:p>
      <w:pPr>
        <w:keepNext w:val="0"/>
        <w:keepLines w:val="0"/>
      </w:pPr>
      <w:r>
        <w:t>Miriam organized a small supply network. Households contributed what they could spare. People outside their faith participated because they distrusted compulsory worship or simply could not bear watching children go hungry. Ezra carried no parcels while on duty, but his sister offered transport. Jonas made careful records so generosity would not depend upon private favoritism. In a frightened town, reliability became a form of courage.</w:t>
      </w:r>
    </w:p>
    <w:p>
      <w:pPr>
        <w:keepNext w:val="0"/>
        <w:keepLines w:val="0"/>
      </w:pPr>
      <w:r>
        <w:t>Then a public ceremony was announced, intended to demonstrate complete agreement. Every licensed trader was expected to attend and sign. Jonas no longer held a license, yet an order bearing his name arrived. He showed it to Ezra, who looked older than he had at the first supper. Ezra had been assigned to oversee the signatures. Refusal by either man could cost more than wages now.</w:t>
      </w:r>
    </w:p>
    <w:p>
      <w:pPr>
        <w:keepNext w:val="0"/>
        <w:keepLines w:val="0"/>
      </w:pPr>
      <w:r>
        <w:t>The square filled beneath banners and loudspeakers. Officials spoke about order and unity. Jonas stood near the edge, praying for steadiness rather than an escape from choice. Miriam held Eli’s hand. When Jonas’s name was called, he stepped forward and stated his refusal respectfully. The crowd murmured. Someone shouted that one stubborn man should not endanger everyone’s peace.</w:t>
      </w:r>
    </w:p>
    <w:p>
      <w:pPr>
        <w:keepNext w:val="0"/>
        <w:keepLines w:val="0"/>
      </w:pPr>
      <w:r>
        <w:t>Ezra held the register. He could write a compliance Jonas had not given and make the difficulty disappear. Their eyes met across the table. Ezra closed the book. He said the man had answered clearly and the record must reflect that answer. The supervising officer demanded he continue. Ezra repeated that he would not falsify a declaration of worship. A guard moved toward him.</w:t>
      </w:r>
    </w:p>
    <w:p>
      <w:pPr>
        <w:keepNext w:val="0"/>
        <w:keepLines w:val="0"/>
      </w:pPr>
      <w:r>
        <w:t>Jonas wanted to intervene physically. Miriam gripped his arm. They could witness, appeal, and care for those affected; they could not rescue Ezra by turning the square into a fight. The official was taken away for questioning. Jonas’s refusal was recorded. The ceremony continued, but the appearance of unanimous consent had acquired a visible wound no banner could cover.</w:t>
      </w:r>
    </w:p>
    <w:p>
      <w:pPr>
        <w:keepNext w:val="0"/>
        <w:keepLines w:val="0"/>
      </w:pPr>
      <w:r>
        <w:t>That night, Miriam gathered supplies for Ezra’s sister. Eli wrote down what he had seen, leaving out the heroic speeches he wished someone had made. Jonas praised the honest account. They carried food through streets where windows closed quickly at approaching footsteps. A friend warned them that helping the dismissed official could attract suspicion. Jonas thanked him for the warning and continued.</w:t>
      </w:r>
    </w:p>
    <w:p>
      <w:pPr>
        <w:keepNext w:val="0"/>
        <w:keepLines w:val="0"/>
      </w:pPr>
      <w:r>
        <w:t>Ezra’s sister read Eli’s account twice. Then she made another copy, determined that fear would not erase what her brother had chosen.</w:t>
      </w:r>
    </w:p>
    <w:p>
      <w:pPr>
        <w:keepNext w:val="0"/>
        <w:keepLines w:val="0"/>
      </w:pPr>
      <w:r>
        <w:t>At Ezra’s house, his sister opened the door. She had no news yet. Miriam placed the parcels on the table while Jonas lit the lamp. Eli set his account beside it, ready for whatever lawful review might still be possible. Beyond the town, clouds massed over the horizon, dark enough to seem like walls. Inside, four people sat around a register’s blank copy and the evidence of one refusal. The approaching conflict had become concrete in their lives. Yet coercion had failed to own two consciences that day, and the light from Ezra’s window remained visible long after the square’s ceremonial lamps went out.</w:t>
      </w:r>
    </w:p>
    <w:p>
      <w:pPr>
        <w:pageBreakBefore/>
        <w:spacing w:before="400" w:after="260"/>
        <w:ind w:firstLine="0"/>
        <w:jc w:val="left"/>
      </w:pPr>
      <w:r>
        <w:rPr>
          <w:sz w:val="18"/>
        </w:rPr>
        <w:t>STORY 37</w:t>
      </w:r>
    </w:p>
    <w:p>
      <w:pPr>
        <w:pStyle w:val="Heading1"/>
        <w:spacing w:after="200"/>
        <w:jc w:val="left"/>
      </w:pPr>
      <w:r>
        <w:t>The Page in the Coat</w:t>
      </w:r>
    </w:p>
    <w:p>
      <w:pPr>
        <w:keepNext/>
        <w:spacing w:before="0" w:after="360"/>
        <w:ind w:firstLine="0"/>
        <w:jc w:val="left"/>
      </w:pPr>
      <w:r>
        <w:rPr>
          <w:i/>
          <w:sz w:val="20"/>
        </w:rPr>
        <w:t>Discernment before dazzling deception</w:t>
      </w:r>
    </w:p>
    <w:p>
      <w:pPr>
        <w:keepNext w:val="0"/>
        <w:keepLines w:val="0"/>
        <w:ind w:firstLine="0"/>
      </w:pPr>
      <w:r>
        <w:t>The announcement reached the town before sunrise.</w:t>
      </w:r>
    </w:p>
    <w:p>
      <w:pPr>
        <w:keepNext w:val="0"/>
        <w:keepLines w:val="0"/>
      </w:pPr>
      <w:r>
        <w:t>Something magnificent had appeared beyond the hills. Crowds were going to see it. The reports promised healing, certainty, and a final end to doubt.</w:t>
      </w:r>
    </w:p>
    <w:p>
      <w:pPr>
        <w:keepNext w:val="0"/>
        <w:keepLines w:val="0"/>
      </w:pPr>
      <w:r>
        <w:t>People rushed past Esther’s door.</w:t>
      </w:r>
    </w:p>
    <w:p>
      <w:pPr>
        <w:keepNext w:val="0"/>
        <w:keepLines w:val="0"/>
      </w:pPr>
      <w:r>
        <w:t>Her brother urged her to come.</w:t>
      </w:r>
    </w:p>
    <w:p>
      <w:pPr>
        <w:keepNext w:val="0"/>
        <w:keepLines w:val="0"/>
      </w:pPr>
      <w:r>
        <w:t>She brought her Bible.</w:t>
      </w:r>
    </w:p>
    <w:p>
      <w:pPr>
        <w:keepNext w:val="0"/>
        <w:keepLines w:val="0"/>
      </w:pPr>
      <w:r>
        <w:t>At the gathering, light played across the clouds. A commanding voice called for loyalty and demanded that questions cease.</w:t>
      </w:r>
    </w:p>
    <w:p>
      <w:pPr>
        <w:keepNext w:val="0"/>
        <w:keepLines w:val="0"/>
      </w:pPr>
      <w:r>
        <w:t>Esther felt the crowd moving around her like water.</w:t>
      </w:r>
    </w:p>
    <w:p>
      <w:pPr>
        <w:keepNext w:val="0"/>
        <w:keepLines w:val="0"/>
      </w:pPr>
      <w:r>
        <w:t>Her brother took her hand.</w:t>
      </w:r>
    </w:p>
    <w:p>
      <w:pPr>
        <w:keepNext w:val="0"/>
        <w:keepLines w:val="0"/>
      </w:pPr>
      <w:r>
        <w:t>“Can’t you see?”</w:t>
      </w:r>
    </w:p>
    <w:p>
      <w:pPr>
        <w:keepNext w:val="0"/>
        <w:keepLines w:val="0"/>
      </w:pPr>
      <w:r>
        <w:t>She could see enough to be overwhelmed.</w:t>
      </w:r>
    </w:p>
    <w:p>
      <w:pPr>
        <w:keepNext w:val="0"/>
        <w:keepLines w:val="0"/>
      </w:pPr>
      <w:r>
        <w:t>Then she opened the book with fingers that would not stay steady. The spectacle’s commands conflicted with the passages she had studied about Christ’s return and the character of His teaching.</w:t>
      </w:r>
    </w:p>
    <w:p>
      <w:pPr>
        <w:keepNext w:val="0"/>
        <w:keepLines w:val="0"/>
      </w:pPr>
      <w:r>
        <w:t>“We need to examine what it is asking,” she said.</w:t>
      </w:r>
    </w:p>
    <w:p>
      <w:pPr>
        <w:keepNext w:val="0"/>
        <w:keepLines w:val="0"/>
      </w:pPr>
      <w:r>
        <w:t>Her brother pulled away.</w:t>
      </w:r>
    </w:p>
    <w:p>
      <w:pPr>
        <w:keepNext w:val="0"/>
        <w:keepLines w:val="0"/>
      </w:pPr>
      <w:r>
        <w:t>For several terrible minutes, she feared she would lose him in the crowd.</w:t>
      </w:r>
    </w:p>
    <w:p>
      <w:pPr>
        <w:keepNext w:val="0"/>
        <w:keepLines w:val="0"/>
      </w:pPr>
      <w:r>
        <w:t>At last, he returned.</w:t>
      </w:r>
    </w:p>
    <w:p>
      <w:pPr>
        <w:keepNext w:val="0"/>
        <w:keepLines w:val="0"/>
      </w:pPr>
      <w:r>
        <w:t>“Show me.”</w:t>
      </w:r>
    </w:p>
    <w:p>
      <w:pPr>
        <w:keepNext w:val="0"/>
        <w:keepLines w:val="0"/>
      </w:pPr>
      <w:r>
        <w:t>They found a place beyond the press of people and read together. They did not trust the brightness merely because it was bright, or the voice merely because everyone obeyed it.</w:t>
      </w:r>
    </w:p>
    <w:p>
      <w:pPr>
        <w:keepNext w:val="0"/>
        <w:keepLines w:val="0"/>
      </w:pPr>
      <w:r>
        <w:t>By afternoon, they walked home.</w:t>
      </w:r>
    </w:p>
    <w:p>
      <w:pPr>
        <w:keepNext w:val="0"/>
        <w:keepLines w:val="0"/>
      </w:pPr>
      <w:r>
        <w:t>The road seemed painfully ordinary after such splendor.</w:t>
      </w:r>
    </w:p>
    <w:p>
      <w:pPr>
        <w:keepNext w:val="0"/>
        <w:keepLines w:val="0"/>
      </w:pPr>
      <w:r>
        <w:t>Esther welcomed its familiar stones beneath her feet.</w:t>
      </w:r>
    </w:p>
    <w:p>
      <w:pPr>
        <w:keepNext w:val="0"/>
        <w:keepLines w:val="0"/>
      </w:pPr>
      <w:r>
        <w:t>On the first evening after returning from the spectacle, Esther dreamed of a hall built entirely from mirrors. Each surface showed a version of the magnificent appearance beyond the hills. Wherever she turned, the same commanding light looked larger. She searched for a window and found only another reflection. The hall offered endless confirmation because it admitted nothing from outside itself.</w:t>
      </w:r>
    </w:p>
    <w:p>
      <w:pPr>
        <w:keepNext w:val="0"/>
        <w:keepLines w:val="0"/>
      </w:pPr>
      <w:r>
        <w:t>Her brother stood at its center, exhausted by the brightness. He asked which image they should trust. Esther reached inside her coat and found the book she had carried. Its page did not shine. She could read it only when they stepped away from the glare. The dream ended as they found an ordinary door, narrow enough to seem unimpressive beside the mirrors, but opening onto a road where questions were still possible.</w:t>
      </w:r>
    </w:p>
    <w:p>
      <w:pPr>
        <w:keepNext w:val="0"/>
        <w:keepLines w:val="0"/>
      </w:pPr>
      <w:r>
        <w:t>She told him the dream as an image of their experience, not as evidence deciding the dispute. Together they examined the actual claims again. He admitted that the appearance had made doubt feel shameful. People around him acted as though refusing immediate allegiance proved corruption. Esther asked whether a trustworthy invitation needed to prevent careful examination before anyone chose to accept it.</w:t>
      </w:r>
    </w:p>
    <w:p>
      <w:pPr>
        <w:keepNext w:val="0"/>
        <w:keepLines w:val="0"/>
      </w:pPr>
      <w:r>
        <w:t>The question steadied them. They wrote the conflicting commands beside the passages, leaving no conclusion protected merely because it was their own. Her brother corrected a reference Esther had copied wrongly. She thanked him. The freedom to correct one another became a practical defense against replacing the distant commanding voice with another unexamined authority at their table.</w:t>
      </w:r>
    </w:p>
    <w:p>
      <w:pPr>
        <w:keepNext w:val="0"/>
        <w:keepLines w:val="0"/>
      </w:pPr>
      <w:r>
        <w:t>Outside, the town discussed miracles in ever greater detail. Inside, the siblings distinguished reported events from witnessed ones and theological claims from emotional force. They remained susceptible to wonder. They refused to make that susceptibility a reason to abandon judgment. When Esther closed the book at midnight, its ordinary cover seemed stronger than the dream's whole palace of mirrors. It had allowed them to seek truth without demanding that brightness decide before conscience could speak.</w:t>
      </w:r>
    </w:p>
    <w:p>
      <w:pPr>
        <w:keepNext w:val="0"/>
        <w:keepLines w:val="0"/>
      </w:pPr>
      <w:r>
        <w:t>Esther’s brother was named Daniel. He did not speak for most of the walk. The spectacle had reached something in him that ordinary argument could not quickly undo. He had wanted the voice to end uncertainty, to gather the world beneath a promise nobody could dispute. Now the familiar stones felt small beside the memory of light across the clouds. He asked whether Esther had refused because she feared being wrong.</w:t>
      </w:r>
    </w:p>
    <w:p>
      <w:pPr>
        <w:keepNext w:val="0"/>
        <w:keepLines w:val="0"/>
      </w:pPr>
      <w:r>
        <w:t>She admitted that fear played a part. It did not answer the question of what the voice demanded. They stopped beneath a roadside tree and compared the commands with the passages again. Daniel wanted to skip the surrounding verses and reach a conclusion. Esther asked him to stay with the text. If the spectacle deserved allegiance, careful examination should not destroy it.</w:t>
      </w:r>
    </w:p>
    <w:p>
      <w:pPr>
        <w:keepNext w:val="0"/>
        <w:keepLines w:val="0"/>
      </w:pPr>
      <w:r>
        <w:t>In the town, reports became more extravagant with every telling. People who had not attended claimed to know precisely what happened. Some announced that all disagreement must end. Posters appeared declaring obedience the final proof of faith. Esther recognized how readily a magnificent appearance could become a demand to surrender judgment. Throughout the growing crisis, brilliance and authority were being joined to coercion.</w:t>
      </w:r>
    </w:p>
    <w:p>
      <w:pPr>
        <w:keepNext w:val="0"/>
        <w:keepLines w:val="0"/>
      </w:pPr>
      <w:r>
        <w:t>Their neighbor, Ruth, arrived frightened. Her household expected her to attend another gathering and make a declaration she could not accept. She had studied the same passages and found the same conflicts, but feared being alone. Esther asked what practical help she needed. Daniel offered to accompany her home so she could explain her decision with witnesses present. He was still uncertain; he could nevertheless oppose intimidation.</w:t>
      </w:r>
    </w:p>
    <w:p>
      <w:pPr>
        <w:keepNext w:val="0"/>
        <w:keepLines w:val="0"/>
      </w:pPr>
      <w:r>
        <w:t>The conversation became hostile. Ruth’s uncle accused them of resisting a divine sign. Esther did not claim private knowledge superior to his. She placed the passages on the table and asked him to examine the contradictions. He refused, saying the appearance itself settled every question. Daniel understood then what troubled him most: the promise of certainty had begun forbidding the very search through which faith should be tested.</w:t>
      </w:r>
    </w:p>
    <w:p>
      <w:pPr>
        <w:keepNext w:val="0"/>
        <w:keepLines w:val="0"/>
      </w:pPr>
      <w:r>
        <w:t>They left with Ruth before the argument became more dangerous. A small group gathered at Esther’s house that night. They read aloud, pausing for context and admitting where their interpretations differed. Nobody could promise safety. They could promise not to demand blind loyalty to themselves as an alternative to blind loyalty elsewhere. Esther insisted that the same scrutiny apply to anything she said.</w:t>
      </w:r>
    </w:p>
    <w:p>
      <w:pPr>
        <w:keepNext w:val="0"/>
        <w:keepLines w:val="0"/>
      </w:pPr>
      <w:r>
        <w:t>Near midnight, the sky brightened again beyond the hills. Light crossed the windows. A sound like distant music filled the streets, drawing people from their homes. Daniel stepped toward the door instinctively. Esther did not seize him. She asked what had changed in the claims they had examined. He remained with his hand on the latch, trembling between desire and conscience.</w:t>
      </w:r>
    </w:p>
    <w:p>
      <w:pPr>
        <w:keepNext w:val="0"/>
        <w:keepLines w:val="0"/>
      </w:pPr>
      <w:r>
        <w:t>He turned back to the table. The decision cost him more than the first walk home. Ruth began crying with relief. Outside, the procession moved toward the hills carrying lamps that seemed pale beneath the radiance. Inside, the readers kept their voices low and steady. They were neither immune to wonder nor untouched by fear. They had simply refused to make emotion their final judge.</w:t>
      </w:r>
    </w:p>
    <w:p>
      <w:pPr>
        <w:keepNext w:val="0"/>
        <w:keepLines w:val="0"/>
      </w:pPr>
      <w:r>
        <w:t>By dawn, pressure in the town increased. The group arranged to move vulnerable members to relatives in a quieter district. Esther and Daniel accompanied Ruth along a ridge road. Far below, the gathering place still shone. Its scale made their little party look insignificant. Daniel carried the provisions. Esther carried the book inside her coat, protected from wind and rain by ordinary cloth.</w:t>
      </w:r>
    </w:p>
    <w:p>
      <w:pPr>
        <w:keepNext w:val="0"/>
        <w:keepLines w:val="0"/>
      </w:pPr>
      <w:r>
        <w:t>At the ridge’s highest point, they stopped. The false splendor lay behind them; the road ahead disappeared into mist. Daniel asked which direction they should take. Esther consulted the actual map, then checked the landmark beside the trail. Ruth laughed softly at the simplicity of it. Together they continued, each helping the other through uncertain ground. When sunrise finally reached the ridge, it illuminated no compulsory declaration and demanded no surrender of conscience. It showed the next bend, the stones beneath their feet, and three travelers still free to seek the truth. Daniel opened the book when they rested, and this time he asked to read the whole passage himself.</w:t>
      </w:r>
    </w:p>
    <w:p>
      <w:pPr>
        <w:pageBreakBefore/>
        <w:spacing w:before="400" w:after="260"/>
        <w:ind w:firstLine="0"/>
        <w:jc w:val="left"/>
      </w:pPr>
      <w:r>
        <w:rPr>
          <w:sz w:val="18"/>
        </w:rPr>
        <w:t>STORY 38</w:t>
      </w:r>
    </w:p>
    <w:p>
      <w:pPr>
        <w:pStyle w:val="Heading1"/>
        <w:spacing w:after="200"/>
        <w:jc w:val="left"/>
      </w:pPr>
      <w:r>
        <w:t>The Last Open Door</w:t>
      </w:r>
    </w:p>
    <w:p>
      <w:pPr>
        <w:keepNext/>
        <w:spacing w:before="0" w:after="360"/>
        <w:ind w:firstLine="0"/>
        <w:jc w:val="left"/>
      </w:pPr>
      <w:r>
        <w:rPr>
          <w:i/>
          <w:sz w:val="20"/>
        </w:rPr>
        <w:t>A warning that leaves the listener free</w:t>
      </w:r>
    </w:p>
    <w:p>
      <w:pPr>
        <w:keepNext w:val="0"/>
        <w:keepLines w:val="0"/>
        <w:ind w:firstLine="0"/>
      </w:pPr>
      <w:r>
        <w:t>Miriam had rehearsed her speech twelve times.</w:t>
      </w:r>
    </w:p>
    <w:p>
      <w:pPr>
        <w:keepNext w:val="0"/>
        <w:keepLines w:val="0"/>
      </w:pPr>
      <w:r>
        <w:t>When she stood before the crowd, she forgot its opening sentence.</w:t>
      </w:r>
    </w:p>
    <w:p>
      <w:pPr>
        <w:keepNext w:val="0"/>
        <w:keepLines w:val="0"/>
      </w:pPr>
      <w:r>
        <w:t>Faces waited beneath the railway clock. Some were curious. Some hostile. Some had nowhere else to be.</w:t>
      </w:r>
    </w:p>
    <w:p>
      <w:pPr>
        <w:keepNext w:val="0"/>
        <w:keepLines w:val="0"/>
      </w:pPr>
      <w:r>
        <w:t>She wanted to speak of worship freely given, of refusing coercion, and of turning toward Christ while mercy was offered.</w:t>
      </w:r>
    </w:p>
    <w:p>
      <w:pPr>
        <w:keepNext w:val="0"/>
        <w:keepLines w:val="0"/>
      </w:pPr>
      <w:r>
        <w:t>Her voice failed.</w:t>
      </w:r>
    </w:p>
    <w:p>
      <w:pPr>
        <w:keepNext w:val="0"/>
        <w:keepLines w:val="0"/>
      </w:pPr>
      <w:r>
        <w:t>A woman at the front said, “Take your time.”</w:t>
      </w:r>
    </w:p>
    <w:p>
      <w:pPr>
        <w:keepNext w:val="0"/>
        <w:keepLines w:val="0"/>
      </w:pPr>
      <w:r>
        <w:t>Miriam breathed and began with what she understood most clearly.</w:t>
      </w:r>
    </w:p>
    <w:p>
      <w:pPr>
        <w:keepNext w:val="0"/>
        <w:keepLines w:val="0"/>
      </w:pPr>
      <w:r>
        <w:t>“I don’t want anybody forced to believe as I do.”</w:t>
      </w:r>
    </w:p>
    <w:p>
      <w:pPr>
        <w:keepNext w:val="0"/>
        <w:keepLines w:val="0"/>
      </w:pPr>
      <w:r>
        <w:t>The crowd quieted enough for her to continue.</w:t>
      </w:r>
    </w:p>
    <w:p>
      <w:pPr>
        <w:keepNext w:val="0"/>
        <w:keepLines w:val="0"/>
      </w:pPr>
      <w:r>
        <w:t>Afterward, a man accused her of causing division. Another asked for the passages she had used. A frightened boy wanted to know whether God heard people who had made terrible mistakes.</w:t>
      </w:r>
    </w:p>
    <w:p>
      <w:pPr>
        <w:keepNext w:val="0"/>
        <w:keepLines w:val="0"/>
      </w:pPr>
      <w:r>
        <w:t>She stayed to answer him.</w:t>
      </w:r>
    </w:p>
    <w:p>
      <w:pPr>
        <w:keepNext w:val="0"/>
        <w:keepLines w:val="0"/>
      </w:pPr>
      <w:r>
        <w:t>By evening, the square was nearly empty.</w:t>
      </w:r>
    </w:p>
    <w:p>
      <w:pPr>
        <w:keepNext w:val="0"/>
        <w:keepLines w:val="0"/>
      </w:pPr>
      <w:r>
        <w:t>The woman who had encouraged her brought water.</w:t>
      </w:r>
    </w:p>
    <w:p>
      <w:pPr>
        <w:keepNext w:val="0"/>
        <w:keepLines w:val="0"/>
      </w:pPr>
      <w:r>
        <w:t>“You looked afraid.”</w:t>
      </w:r>
    </w:p>
    <w:p>
      <w:pPr>
        <w:keepNext w:val="0"/>
        <w:keepLines w:val="0"/>
      </w:pPr>
      <w:r>
        <w:t>“I was.”</w:t>
      </w:r>
    </w:p>
    <w:p>
      <w:pPr>
        <w:keepNext w:val="0"/>
        <w:keepLines w:val="0"/>
      </w:pPr>
      <w:r>
        <w:t>“So was I, listening.”</w:t>
      </w:r>
    </w:p>
    <w:p>
      <w:pPr>
        <w:keepNext w:val="0"/>
        <w:keepLines w:val="0"/>
      </w:pPr>
      <w:r>
        <w:t>They sat beneath the clock until its next hour sounded.</w:t>
      </w:r>
    </w:p>
    <w:p>
      <w:pPr>
        <w:keepNext w:val="0"/>
        <w:keepLines w:val="0"/>
      </w:pPr>
      <w:r>
        <w:t>Miriam had imagined the warning as a voice filling the whole world.</w:t>
      </w:r>
    </w:p>
    <w:p>
      <w:pPr>
        <w:keepNext w:val="0"/>
        <w:keepLines w:val="0"/>
      </w:pPr>
      <w:r>
        <w:t>That day, it had also been one boy asking if mercy could include him—and somebody remaining long enough to answer.</w:t>
      </w:r>
    </w:p>
    <w:p>
      <w:pPr>
        <w:keepNext w:val="0"/>
        <w:keepLines w:val="0"/>
      </w:pPr>
      <w:r>
        <w:t>Miriam spent the morning after the railway gathering answering questions she could not finish neatly. One concerned a person who believed differently but lived with obvious compassion. Another concerned someone who repeated the warning while treating his family harshly. She refused to measure either life through a slogan. The message she carried required truthfulness about conduct, not merely agreement with its vocabulary.</w:t>
      </w:r>
    </w:p>
    <w:p>
      <w:pPr>
        <w:keepNext w:val="0"/>
        <w:keepLines w:val="0"/>
      </w:pPr>
      <w:r>
        <w:t>She wrote a short statement for the companions preparing to speak. They must distinguish the passages they cited from their interpretations, avoid invented details, admit unanswered questions, and never use the urgency of the hour to claim ownership of another person's choice. Some worried the cautions would weaken the warning. Miriam asked whether a warning against deception could be strengthened honestly by abandoning them.</w:t>
      </w:r>
    </w:p>
    <w:p>
      <w:pPr>
        <w:keepNext w:val="0"/>
        <w:keepLines w:val="0"/>
      </w:pPr>
      <w:r>
        <w:t>A young speaker returned from a hostile conversation and wanted to denounce everyone involved. She listened while he described it. Beneath the hostility lay a father frightened for his children and a woman who remembered earlier promises that had failed. Their fear did not justify coercion. It did deserve an answer more patient than contempt. The young man reluctantly agreed to visit again with specific references rather than accusations.</w:t>
      </w:r>
    </w:p>
    <w:p>
      <w:pPr>
        <w:keepNext w:val="0"/>
        <w:keepLines w:val="0"/>
      </w:pPr>
      <w:r>
        <w:t>Miriam accompanied him. The second conversation remained difficult, but the father allowed them to finish. The woman asked how they would treat her if she never accepted their interpretation. Miriam said she would still oppose anyone forcing the woman's worship and still help if the household needed food. The woman looked toward the young speaker, waiting to see whether he would agree. He did, less fluently than Miriam, but sincerely.</w:t>
      </w:r>
    </w:p>
    <w:p>
      <w:pPr>
        <w:keepNext w:val="0"/>
        <w:keepLines w:val="0"/>
      </w:pPr>
      <w:r>
        <w:t>When they left, the street held no cheering crowd. A child waved from the doorway. Miriam accepted that small response without declaring victory. Farther down the road, another meeting waited, another question, another conscience that belonged to no messenger. She straightened the papers beneath her coat and continued. Urgency remained, but it would not be permitted to turn mercy into a condition or conviction into a chain.</w:t>
      </w:r>
    </w:p>
    <w:p>
      <w:pPr>
        <w:keepNext w:val="0"/>
        <w:keepLines w:val="0"/>
      </w:pPr>
      <w:r>
        <w:t>The boy’s name was David. He returned the following day with a page covered in questions. Miriam recognized the handwriting of someone who had begun several times and feared every answer. She sat with him beneath the railway clock, making clear that she could explain her faith but could not claim secret access to God’s judgment on another person. He looked relieved when she refused the authority he had almost given her.</w:t>
      </w:r>
    </w:p>
    <w:p>
      <w:pPr>
        <w:keepNext w:val="0"/>
        <w:keepLines w:val="0"/>
      </w:pPr>
      <w:r>
        <w:t>The warning spread through many voices. Among Miriam’s companions, those voices included people she would never have selected for eloquence: a mechanic, an elderly reader with failing sight, a mother speaking while holding a restless child. They could not command crowds like the grand spectacles beyond the hills. They could offer reasons, Scripture, testimony, and the freedom to examine what they said.</w:t>
      </w:r>
    </w:p>
    <w:p>
      <w:pPr>
        <w:keepNext w:val="0"/>
        <w:keepLines w:val="0"/>
      </w:pPr>
      <w:r>
        <w:t>Opposition intensified. Permits were revoked. Meetings were dispersed. A newspaper described Miriam’s group as enemies of peace without printing their statement opposing forced worship for anyone. Miriam requested a correction. The editor refused. David wanted to answer with accusations just as sweeping. She asked him to help preserve the exact statement instead. If their opponents distorted the record, their response should not add another distortion.</w:t>
      </w:r>
    </w:p>
    <w:p>
      <w:pPr>
        <w:keepNext w:val="0"/>
        <w:keepLines w:val="0"/>
      </w:pPr>
      <w:r>
        <w:t>They copied the statement by hand after access to the press was denied. A mechanic named Ezra repaired a small machine that could produce limited sheets. Every page was checked before distribution. Miriam added no invented miracles to make the message stronger. The urgency came from the conflict itself and their conviction that a final call to faithful worship must reach people freely while there was opportunity to choose.</w:t>
      </w:r>
    </w:p>
    <w:p>
      <w:pPr>
        <w:keepNext w:val="0"/>
        <w:keepLines w:val="0"/>
      </w:pPr>
      <w:r>
        <w:t>One evening, officers entered the workshop. Ezra placed his tools down. Miriam stepped away from the machine so nobody could mistake a movement for attack. The sheets were seized. David began protesting, and she asked him to state only what he had witnessed. The officer ordered them to close the operation. They obeyed the physical direction while documenting the restriction and preserving their conscience.</w:t>
      </w:r>
    </w:p>
    <w:p>
      <w:pPr>
        <w:keepNext w:val="0"/>
        <w:keepLines w:val="0"/>
      </w:pPr>
      <w:r>
        <w:t>Outside, a crowd waited. Some had come to mock. Others wanted a copy before none remained. Miriam had no sheets left. She began speaking the statement from memory, slowly enough for listeners to follow. An officer told her to move along. She did. People walked beside her, asking questions one at a time as the group spread through the streets.</w:t>
      </w:r>
    </w:p>
    <w:p>
      <w:pPr>
        <w:keepNext w:val="0"/>
        <w:keepLines w:val="0"/>
      </w:pPr>
      <w:r>
        <w:t>At the square, bells began sounding. The noise should have swallowed her voice. Instead, other speakers repeated portions they remembered, carefully checking them with one another. No single throat could carry the warning farther than its strength allowed. Together, they carried it across courtyards, through windows, into workrooms, and along roads where the confiscated pages would never travel.</w:t>
      </w:r>
    </w:p>
    <w:p>
      <w:pPr>
        <w:keepNext w:val="0"/>
        <w:keepLines w:val="0"/>
      </w:pPr>
      <w:r>
        <w:t>David visited the family he had wronged before coming to Miriam. He confessed, offered restitution, and accepted their anger without calling it persecution. When he returned, he looked exhausted but less hidden. Miriam understood that the warning had reached its proper place in him. It had not merely given him someone else to condemn. It had called him to truthful repentance and a hope he could not buy with appearances.</w:t>
      </w:r>
    </w:p>
    <w:p>
      <w:pPr>
        <w:keepNext w:val="0"/>
        <w:keepLines w:val="0"/>
      </w:pPr>
      <w:r>
        <w:t>As the final restrictions approached, Miriam’s companions met in a modest room overlooking the railway. They planned care for children, provision for the vulnerable, and ways to maintain contact without exposing others carelessly. They prayed. Nobody promised that sincerity guaranteed an easy escape. Then each person said what task could actually be carried, and the group adjusted its plans to the strength available.</w:t>
      </w:r>
    </w:p>
    <w:p>
      <w:pPr>
        <w:keepNext w:val="0"/>
        <w:keepLines w:val="0"/>
      </w:pPr>
      <w:r>
        <w:t>At the last gathering before they scattered, David stood where Miriam had once forgotten her opening line. His voice trembled. He spoke about mercy, conscience, and the danger of giving any human authority ownership of worship. Beyond the station, trains moved toward distant cities. Travelers paused, listened, and carried questions onto the departing carriages. Miriam stood near the back, no longer needing the scene to belong to her. The railway clock struck the hour. Across the platforms, voices answered in conversation rather than forced agreement, and the message passed beyond the last open door into a world where every listener still had a choice.</w:t>
      </w:r>
    </w:p>
    <w:p>
      <w:pPr>
        <w:pageBreakBefore/>
        <w:spacing w:before="400" w:after="260"/>
        <w:ind w:firstLine="0"/>
        <w:jc w:val="left"/>
      </w:pPr>
      <w:r>
        <w:rPr>
          <w:sz w:val="18"/>
        </w:rPr>
        <w:t>STORY 39</w:t>
      </w:r>
    </w:p>
    <w:p>
      <w:pPr>
        <w:pStyle w:val="Heading1"/>
        <w:spacing w:after="200"/>
        <w:jc w:val="left"/>
      </w:pPr>
      <w:r>
        <w:t>The Night Without an Answer</w:t>
      </w:r>
    </w:p>
    <w:p>
      <w:pPr>
        <w:keepNext/>
        <w:spacing w:before="0" w:after="360"/>
        <w:ind w:firstLine="0"/>
        <w:jc w:val="left"/>
      </w:pPr>
      <w:r>
        <w:rPr>
          <w:i/>
          <w:sz w:val="20"/>
        </w:rPr>
        <w:t>Trust and mercy through the longest night</w:t>
      </w:r>
    </w:p>
    <w:p>
      <w:pPr>
        <w:keepNext w:val="0"/>
        <w:keepLines w:val="0"/>
        <w:ind w:firstLine="0"/>
      </w:pPr>
      <w:r>
        <w:t>Rain entered the cave in thin silver threads.</w:t>
      </w:r>
    </w:p>
    <w:p>
      <w:pPr>
        <w:keepNext w:val="0"/>
        <w:keepLines w:val="0"/>
      </w:pPr>
      <w:r>
        <w:t>The refugees had divided their food into portions so small that nobody mentioned hunger while handing them out.</w:t>
      </w:r>
    </w:p>
    <w:p>
      <w:pPr>
        <w:keepNext w:val="0"/>
        <w:keepLines w:val="0"/>
      </w:pPr>
      <w:r>
        <w:t>Anna sat near the entrance, listening for movement below.</w:t>
      </w:r>
    </w:p>
    <w:p>
      <w:pPr>
        <w:keepNext w:val="0"/>
        <w:keepLines w:val="0"/>
      </w:pPr>
      <w:r>
        <w:t>Her son slept with his head in her lap.</w:t>
      </w:r>
    </w:p>
    <w:p>
      <w:pPr>
        <w:keepNext w:val="0"/>
        <w:keepLines w:val="0"/>
      </w:pPr>
      <w:r>
        <w:t>Danger and spiritual anguish pressed upon the little company throughout the night. While rain fell beyond the cave’s entrance, Anna felt the old failures of her life return with merciless clarity.</w:t>
      </w:r>
    </w:p>
    <w:p>
      <w:pPr>
        <w:keepNext w:val="0"/>
        <w:keepLines w:val="0"/>
      </w:pPr>
      <w:r>
        <w:t>Had she truly repented?</w:t>
      </w:r>
    </w:p>
    <w:p>
      <w:pPr>
        <w:keepNext w:val="0"/>
        <w:keepLines w:val="0"/>
      </w:pPr>
      <w:r>
        <w:t>Had she mistaken confidence for faith?</w:t>
      </w:r>
    </w:p>
    <w:p>
      <w:pPr>
        <w:keepNext w:val="0"/>
        <w:keepLines w:val="0"/>
      </w:pPr>
      <w:r>
        <w:t>She prayed, but no immediate answer broke the storm.</w:t>
      </w:r>
    </w:p>
    <w:p>
      <w:pPr>
        <w:keepNext w:val="0"/>
        <w:keepLines w:val="0"/>
      </w:pPr>
      <w:r>
        <w:t>Beside her, an older woman began reciting a promise she had memorized when her eyesight failed. Others joined when they recognized the words.</w:t>
      </w:r>
    </w:p>
    <w:p>
      <w:pPr>
        <w:keepNext w:val="0"/>
        <w:keepLines w:val="0"/>
      </w:pPr>
      <w:r>
        <w:t>Anna could not join at first.</w:t>
      </w:r>
    </w:p>
    <w:p>
      <w:pPr>
        <w:keepNext w:val="0"/>
        <w:keepLines w:val="0"/>
      </w:pPr>
      <w:r>
        <w:t>Then her son woke.</w:t>
      </w:r>
    </w:p>
    <w:p>
      <w:pPr>
        <w:keepNext w:val="0"/>
        <w:keepLines w:val="0"/>
      </w:pPr>
      <w:r>
        <w:t>“Are you here?” he whispered.</w:t>
      </w:r>
    </w:p>
    <w:p>
      <w:pPr>
        <w:keepNext w:val="0"/>
        <w:keepLines w:val="0"/>
      </w:pPr>
      <w:r>
        <w:t>She held him closer.</w:t>
      </w:r>
    </w:p>
    <w:p>
      <w:pPr>
        <w:keepNext w:val="0"/>
        <w:keepLines w:val="0"/>
      </w:pPr>
      <w:r>
        <w:t>“Yes.”</w:t>
      </w:r>
    </w:p>
    <w:p>
      <w:pPr>
        <w:keepNext w:val="0"/>
        <w:keepLines w:val="0"/>
      </w:pPr>
      <w:r>
        <w:t>He slept again.</w:t>
      </w:r>
    </w:p>
    <w:p>
      <w:pPr>
        <w:keepNext w:val="0"/>
        <w:keepLines w:val="0"/>
      </w:pPr>
      <w:r>
        <w:t>The simplicity of his trust brought her back to the prayer she could still offer: hold us when we cannot hold ourselves.</w:t>
      </w:r>
    </w:p>
    <w:p>
      <w:pPr>
        <w:keepNext w:val="0"/>
        <w:keepLines w:val="0"/>
      </w:pPr>
      <w:r>
        <w:t>Near dawn, footsteps sounded outside.</w:t>
      </w:r>
    </w:p>
    <w:p>
      <w:pPr>
        <w:keepNext w:val="0"/>
        <w:keepLines w:val="0"/>
      </w:pPr>
      <w:r>
        <w:t>Everyone became still.</w:t>
      </w:r>
    </w:p>
    <w:p>
      <w:pPr>
        <w:keepNext w:val="0"/>
        <w:keepLines w:val="0"/>
      </w:pPr>
      <w:r>
        <w:t>A companion appeared, soaked and exhausted, carrying news of a safer path.</w:t>
      </w:r>
    </w:p>
    <w:p>
      <w:pPr>
        <w:keepNext w:val="0"/>
        <w:keepLines w:val="0"/>
      </w:pPr>
      <w:r>
        <w:t>They rose slowly, helped the weakest stand, and left the cave together.</w:t>
      </w:r>
    </w:p>
    <w:p>
      <w:pPr>
        <w:keepNext w:val="0"/>
        <w:keepLines w:val="0"/>
      </w:pPr>
      <w:r>
        <w:t>The sky remained dark.</w:t>
      </w:r>
    </w:p>
    <w:p>
      <w:pPr>
        <w:keepNext w:val="0"/>
        <w:keepLines w:val="0"/>
      </w:pPr>
      <w:r>
        <w:t>Anna took the older woman’s hand as they began the descent.</w:t>
      </w:r>
    </w:p>
    <w:p>
      <w:pPr>
        <w:keepNext w:val="0"/>
        <w:keepLines w:val="0"/>
      </w:pPr>
      <w:r>
        <w:t>The descent began with a silence deeper than the storm. Anna could hear each breath near her, each stone shifting beneath a foot. The older woman's hand rested lightly on her arm, trusting guidance she could not inspect with sight. Anna was frightened by the responsibility. Every uncertain step seemed capable of making her faithfulness fail someone who depended upon it.</w:t>
      </w:r>
    </w:p>
    <w:p>
      <w:pPr>
        <w:keepNext w:val="0"/>
        <w:keepLines w:val="0"/>
      </w:pPr>
      <w:r>
        <w:t>She told the guide when she could not see the next foothold. He waited and brought a sheltered lamp closer. The pause irritated a traveler behind them, who demanded speed. Anna refused to guess for the sake of appearing brave. The older woman supported the decision. Courage could include admitting a limit before someone else paid for it.</w:t>
      </w:r>
    </w:p>
    <w:p>
      <w:pPr>
        <w:keepNext w:val="0"/>
        <w:keepLines w:val="0"/>
      </w:pPr>
      <w:r>
        <w:t>At a wider shelf, they rested. Her child asked why God had not ended the danger already. Anna felt the question's full weight. She could not give him an invented timetable or promise that the next bend guaranteed safety. She spoke of the mercy they trusted, the help they could give one another, and the difference between not understanding a delay and knowing they were abandoned.</w:t>
      </w:r>
    </w:p>
    <w:p>
      <w:pPr>
        <w:keepNext w:val="0"/>
        <w:keepLines w:val="0"/>
      </w:pPr>
      <w:r>
        <w:t>The boy listened, dissatisfied but no longer forced to hide the question. He shared a little water with the older woman. Anna watched the act and realized that his faith did not need to imitate an adult's confident language before it could become compassion. He remained afraid. He could still notice another person's thirst.</w:t>
      </w:r>
    </w:p>
    <w:p>
      <w:pPr>
        <w:keepNext w:val="0"/>
        <w:keepLines w:val="0"/>
      </w:pPr>
      <w:r>
        <w:t>They rose and continued toward the ridge. Behind them, the cave's darkness disappeared into rain. Ahead, the route remained uncertain. Anna kept the boy close without making him responsible for her fear. Each traveler carried what strength allowed; when strength failed, another hand answered. No speech turned the night into a triumph. Yet beneath its immense pressure, their small company refused the rule of suspicion, preserved truth in guidance, and kept mercy moving from one tired body to the next. Anna held those acts close while the horizon waited beyond the storm.</w:t>
      </w:r>
    </w:p>
    <w:p>
      <w:pPr>
        <w:keepNext w:val="0"/>
        <w:keepLines w:val="0"/>
      </w:pPr>
      <w:r>
        <w:t>The older woman’s name was Esther. She had memorized passages over decades, never imagining that losing her sight would make those memories a shared refuge. Anna guided her down the slippery path while the child walked between them. Behind, others carried the few supplies they had saved. The companion who knew the safer route warned that the lower crossing might already be watched.</w:t>
      </w:r>
    </w:p>
    <w:p>
      <w:pPr>
        <w:keepNext w:val="0"/>
        <w:keepLines w:val="0"/>
      </w:pPr>
      <w:r>
        <w:t>They reached a ridge before dawn. Below lay lights, moving in a pattern too deliberate for travelers seeking shelter. The group waited among wet stones while their guide examined another route. Anna felt the old questions return with terrible force. She had chosen a path of conscience, yet those dependent upon her stood hungry in the rain. Had faithfulness become a burden she had placed upon them?</w:t>
      </w:r>
    </w:p>
    <w:p>
      <w:pPr>
        <w:keepNext w:val="0"/>
        <w:keepLines w:val="0"/>
      </w:pPr>
      <w:r>
        <w:t>Esther sensed the change in her grip. She asked whether Anna wanted to speak. Anna admitted the fear, including the thoughts she believed made her sound unfaithful. The older woman listened without demanding a triumphant answer. She reminded Anna of the mercy they trusted in Christ, and of the difference between being endangered by coercion and causing that coercion themselves. Anna could not suddenly feel brave. She could breathe again.</w:t>
      </w:r>
    </w:p>
    <w:p>
      <w:pPr>
        <w:keepNext w:val="0"/>
        <w:keepLines w:val="0"/>
      </w:pPr>
      <w:r>
        <w:t>The guide returned with news of a narrow passage along the upper ravine. It would be slow, but the lower lights could not see it. They arranged the party by strength rather than pride. The strongest carried supplies and supported those who struggled. Anna’s son wanted to help Esther. She gave him the end of her walking cord, making his task useful without asking him to carry an adult’s weight.</w:t>
      </w:r>
    </w:p>
    <w:p>
      <w:pPr>
        <w:keepNext w:val="0"/>
        <w:keepLines w:val="0"/>
      </w:pPr>
      <w:r>
        <w:t>At the ravine, water thundered beneath them. The path narrowed to a ledge where wind pressed against their backs. Anna went first to the next safe shelf, then guided Esther by voice. Halfway across, the older woman slipped. Her cord jerked. The child cried out but did not pull wildly. Anna reached her, braced against the rock, and waited while another traveler secured them with a rope.</w:t>
      </w:r>
    </w:p>
    <w:p>
      <w:pPr>
        <w:keepNext w:val="0"/>
        <w:keepLines w:val="0"/>
      </w:pPr>
      <w:r>
        <w:t>They crossed one by one. Nobody cheered when the last person arrived. They were too exhausted to spend relief loudly. The guide counted them twice. Anna held her son and asked whether he was hurt. He shook his head, then began crying because he had thought Esther would fall. The older woman placed a hand on his hair and thanked him for keeping still when fear told him to panic.</w:t>
      </w:r>
    </w:p>
    <w:p>
      <w:pPr>
        <w:keepNext w:val="0"/>
        <w:keepLines w:val="0"/>
      </w:pPr>
      <w:r>
        <w:t>They sheltered beneath an overhang through the following day. Hunger made tempers short. One man accused another of keeping extra food. The accusation proved mistaken. Anna intervened before anger could turn their little refuge into another place of judgment without evidence. They laid out the provisions openly and divided them according to need. Trust was as necessary as bread, and more easily lost.</w:t>
      </w:r>
    </w:p>
    <w:p>
      <w:pPr>
        <w:keepNext w:val="0"/>
        <w:keepLines w:val="0"/>
      </w:pPr>
      <w:r>
        <w:t>Near evening, a distant sound rose from the valley. It might have been shouting, might have been wind. Nobody could establish its source. The time of trouble held spiritual anguish as well as external danger, and Anna felt both gathering around the same question: could she remain faithful when no reassuring sign arrived? She prayed without an answer she could hold in her hand.</w:t>
      </w:r>
    </w:p>
    <w:p>
      <w:pPr>
        <w:keepNext w:val="0"/>
        <w:keepLines w:val="0"/>
      </w:pPr>
      <w:r>
        <w:t>Esther began reciting again. Others joined when they recognized the words. Their voices were weak, some interrupted by tears, but they continued. Anna did not imagine the sound controlling heaven. It helped them remember the character of the One they trusted while every feeling insisted they were forgotten. Her son leaned against her, listening until sleep overcame him.</w:t>
      </w:r>
    </w:p>
    <w:p>
      <w:pPr>
        <w:keepNext w:val="0"/>
        <w:keepLines w:val="0"/>
      </w:pPr>
      <w:r>
        <w:t>Anna watched the faint brightness without releasing either hand. Around her, tired faces began turning toward the same distant point.</w:t>
      </w:r>
    </w:p>
    <w:p>
      <w:pPr>
        <w:keepNext w:val="0"/>
        <w:keepLines w:val="0"/>
      </w:pPr>
      <w:r>
        <w:t>That night, the darkness seemed to deepen beyond the overhang. The group drew close, not knowing what morning would bring. Anna rested one hand on her child and the other in Esther’s. Far away, beyond the storm’s black walls, a brightness appeared so faint she thought she had imagined it. Then it remained. She did not announce deliverance before she understood what she saw. She simply lifted her face, kept hold of those beside her, and waited. Around her, the prayer continued, carrying the last strength of frightened people into a silence that was about to break.</w:t>
      </w:r>
    </w:p>
    <w:p>
      <w:pPr>
        <w:pageBreakBefore/>
        <w:spacing w:before="400" w:after="260"/>
        <w:ind w:firstLine="0"/>
        <w:jc w:val="left"/>
      </w:pPr>
      <w:r>
        <w:rPr>
          <w:sz w:val="18"/>
        </w:rPr>
        <w:t>STORY 40</w:t>
      </w:r>
    </w:p>
    <w:p>
      <w:pPr>
        <w:pStyle w:val="Heading1"/>
        <w:spacing w:after="200"/>
        <w:jc w:val="left"/>
      </w:pPr>
      <w:r>
        <w:t>The Sky That Opened</w:t>
      </w:r>
    </w:p>
    <w:p>
      <w:pPr>
        <w:keepNext/>
        <w:spacing w:before="0" w:after="360"/>
        <w:ind w:firstLine="0"/>
        <w:jc w:val="left"/>
      </w:pPr>
      <w:r>
        <w:rPr>
          <w:i/>
          <w:sz w:val="20"/>
        </w:rPr>
        <w:t>Deliverance, reunion, and a sky without fear</w:t>
      </w:r>
    </w:p>
    <w:p>
      <w:pPr>
        <w:keepNext w:val="0"/>
        <w:keepLines w:val="0"/>
        <w:ind w:firstLine="0"/>
      </w:pPr>
      <w:r>
        <w:t>The horizon changed before anyone understood why.</w:t>
      </w:r>
    </w:p>
    <w:p>
      <w:pPr>
        <w:keepNext w:val="0"/>
        <w:keepLines w:val="0"/>
      </w:pPr>
      <w:r>
        <w:t>A brightness appeared where the storm had been thickest. People raised their faces. Those who had been hiding stepped into the open, trembling with a hope they hardly dared name.</w:t>
      </w:r>
    </w:p>
    <w:p>
      <w:pPr>
        <w:keepNext w:val="0"/>
        <w:keepLines w:val="0"/>
      </w:pPr>
      <w:r>
        <w:t>Anna held her son beside her.</w:t>
      </w:r>
    </w:p>
    <w:p>
      <w:pPr>
        <w:keepNext w:val="0"/>
        <w:keepLines w:val="0"/>
      </w:pPr>
      <w:r>
        <w:t>Christ returned with heavenly glory, and the dead were called to life.</w:t>
      </w:r>
    </w:p>
    <w:p>
      <w:pPr>
        <w:keepNext w:val="0"/>
        <w:keepLines w:val="0"/>
      </w:pPr>
      <w:r>
        <w:t>The boy heard a voice beyond the rushing sound around them.</w:t>
      </w:r>
    </w:p>
    <w:p>
      <w:pPr>
        <w:keepNext w:val="0"/>
        <w:keepLines w:val="0"/>
      </w:pPr>
      <w:r>
        <w:t>He looked toward the hillside.</w:t>
      </w:r>
    </w:p>
    <w:p>
      <w:pPr>
        <w:keepNext w:val="0"/>
        <w:keepLines w:val="0"/>
      </w:pPr>
      <w:r>
        <w:t>His father stood there.</w:t>
      </w:r>
    </w:p>
    <w:p>
      <w:pPr>
        <w:keepNext w:val="0"/>
        <w:keepLines w:val="0"/>
      </w:pPr>
      <w:r>
        <w:t>For a moment, the child remained absolutely still. He had learned to see that face only in memory.</w:t>
      </w:r>
    </w:p>
    <w:p>
      <w:pPr>
        <w:keepNext w:val="0"/>
        <w:keepLines w:val="0"/>
      </w:pPr>
      <w:r>
        <w:t>Then he ran.</w:t>
      </w:r>
    </w:p>
    <w:p>
      <w:pPr>
        <w:keepNext w:val="0"/>
        <w:keepLines w:val="0"/>
      </w:pPr>
      <w:r>
        <w:t>Anna followed more slowly, her knees giving way beneath her. Her husband caught the boy, lifted him, and turned toward her.</w:t>
      </w:r>
    </w:p>
    <w:p>
      <w:pPr>
        <w:keepNext w:val="0"/>
        <w:keepLines w:val="0"/>
      </w:pPr>
      <w:r>
        <w:t>She touched his sleeve before she touched his face.</w:t>
      </w:r>
    </w:p>
    <w:p>
      <w:pPr>
        <w:keepNext w:val="0"/>
        <w:keepLines w:val="0"/>
      </w:pPr>
      <w:r>
        <w:t>All around them, meetings like theirs unfolded: parents and children, friends separated by long years, people who had died without hearing the apology someone had finally found courage to give.</w:t>
      </w:r>
    </w:p>
    <w:p>
      <w:pPr>
        <w:keepNext w:val="0"/>
        <w:keepLines w:val="0"/>
      </w:pPr>
      <w:r>
        <w:t>Above them, the returning Christ drew every gaze.</w:t>
      </w:r>
    </w:p>
    <w:p>
      <w:pPr>
        <w:keepNext w:val="0"/>
        <w:keepLines w:val="0"/>
      </w:pPr>
      <w:r>
        <w:t>Anna had rehearsed questions in grief. She had imagined what she would demand if heaven ever answered.</w:t>
      </w:r>
    </w:p>
    <w:p>
      <w:pPr>
        <w:keepNext w:val="0"/>
        <w:keepLines w:val="0"/>
      </w:pPr>
      <w:r>
        <w:t>Now she could barely speak.</w:t>
      </w:r>
    </w:p>
    <w:p>
      <w:pPr>
        <w:keepNext w:val="0"/>
        <w:keepLines w:val="0"/>
      </w:pPr>
      <w:r>
        <w:t>Her son held one parent with each hand.</w:t>
      </w:r>
    </w:p>
    <w:p>
      <w:pPr>
        <w:keepNext w:val="0"/>
        <w:keepLines w:val="0"/>
      </w:pPr>
      <w:r>
        <w:t>Together, they looked upward.</w:t>
      </w:r>
    </w:p>
    <w:p>
      <w:pPr>
        <w:keepNext w:val="0"/>
        <w:keepLines w:val="0"/>
      </w:pPr>
      <w:r>
        <w:t>The danger behind them could no longer reach the child standing between them.</w:t>
      </w:r>
    </w:p>
    <w:p>
      <w:pPr>
        <w:keepNext w:val="0"/>
        <w:keepLines w:val="0"/>
      </w:pPr>
      <w:r>
        <w:t>For a moment after the reunion, Anna could not move. She had trained herself to survive by accepting each day's limits: food enough for one meal, shelter enough for one night, courage enough for the next crossing. Now the limits opened so suddenly that her body did not know how to receive abundance. She kept touching her husband's sleeve as though tenderness required proof that would remain after she looked away.</w:t>
      </w:r>
    </w:p>
    <w:p>
      <w:pPr>
        <w:keepNext w:val="0"/>
        <w:keepLines w:val="0"/>
      </w:pPr>
      <w:r>
        <w:t>He stayed beside her. Their son moved between them, eager to explore the brightness and afraid that leaving even briefly might repeat the old loss. Anna recognized the fear and knelt at his height. She would not scold a child's memory merely because deliverance had come. Together they watched the father step a short distance away and return. Then a little farther. Love began teaching safety through patient presence.</w:t>
      </w:r>
    </w:p>
    <w:p>
      <w:pPr>
        <w:keepNext w:val="0"/>
        <w:keepLines w:val="0"/>
      </w:pPr>
      <w:r>
        <w:t>Around them, the resurrected and the delivered learned similar freedoms. A mother called a child's name and heard an answer. An old friend embraced someone he had only known through letters. A woman who had spent her life expecting pain lifted her face in astonishment at its absence. The glory did not make these particular histories too small to matter. It entered each one without erasing its truth.</w:t>
      </w:r>
    </w:p>
    <w:p>
      <w:pPr>
        <w:keepNext w:val="0"/>
        <w:keepLines w:val="0"/>
      </w:pPr>
      <w:r>
        <w:t>Anna looked toward Christ and understood that the grandeur answered more than danger. Coercion had claimed that peace required surrendering conscience. Deception had claimed that splendor entitled a voice to obedience. Here, the returning One's character joined the glory: mercy faithful to truth, authority without manipulation, love whose sacrifice had already revealed what its welcome meant.</w:t>
      </w:r>
    </w:p>
    <w:p>
      <w:pPr>
        <w:keepNext w:val="0"/>
        <w:keepLines w:val="0"/>
      </w:pPr>
      <w:r>
        <w:t>Her son finally released both parents' hands and ran toward a friend from the refuge. He looked back once. Anna smiled rather than calling him immediately home. The friend met him laughing, and the two children stood beneath a sky whose brightness threatened nothing. Anna rose beside her husband. The first lesson of the new life was not how to forget the old fear. It was how to let a safety greater than fear gradually fill every place where fear had taught love to grip too tightly.</w:t>
      </w:r>
    </w:p>
    <w:p>
      <w:pPr>
        <w:keepNext w:val="0"/>
        <w:keepLines w:val="0"/>
      </w:pPr>
      <w:r>
        <w:t>The boy’s name was Samuel. His father lifted him again, almost unable to believe how much he had grown during the separation. Samuel touched the familiar face with both hands. He wanted to tell everything at once: the cave, the ravine, Esther’s cord, the little garden his mother had tried to keep alive. The words collided until he laughed and cried in the same breath. His father listened as though no voice in all creation mattered more.</w:t>
      </w:r>
    </w:p>
    <w:p>
      <w:pPr>
        <w:keepNext w:val="0"/>
        <w:keepLines w:val="0"/>
      </w:pPr>
      <w:r>
        <w:t>Anna saw Esther standing nearby. The older woman no longer reached blindly for a hand. She looked upon the returning Christ with eyes clear and astonished, then turned toward the child whose voice had guided her through the storm. Samuel ran to her, forgetting for a moment that he had wanted never to release his father. Esther recognized him without being told where he stood.</w:t>
      </w:r>
    </w:p>
    <w:p>
      <w:pPr>
        <w:keepNext w:val="0"/>
        <w:keepLines w:val="0"/>
      </w:pPr>
      <w:r>
        <w:t>Across the hillside, grief’s old boundaries were opening. A woman knelt before the child she had buried. Two brothers embraced after a lifetime in which one had never survived infancy. Friends tried to speak apologies they had carried beyond the chance to deliver them. Nobody was forced to compress those meetings into a ceremony that valued order above love. The resurrection filled the earth with reunions no human preparation could arrange.</w:t>
      </w:r>
    </w:p>
    <w:p>
      <w:pPr>
        <w:keepNext w:val="0"/>
        <w:keepLines w:val="0"/>
      </w:pPr>
      <w:r>
        <w:t>Anna looked toward the valley where the lights of pursuit had moved. Their threatening pattern had become meaningless before the glory filling the sky. Those who had claimed ownership of conscience could not command this arrival. No permit, registry, or imposed declaration had opened heaven. The people lifted toward Christ had endured by trust in mercy rather than the protection of worldly power.</w:t>
      </w:r>
    </w:p>
    <w:p>
      <w:pPr>
        <w:keepNext w:val="0"/>
        <w:keepLines w:val="0"/>
      </w:pPr>
      <w:r>
        <w:t>In this imagined rendering, the air itself seemed to become a road made of light. Anna could not describe how the movement occurred. She felt her family near, the heaviness of exhaustion gone, and a freedom from fear so new that she kept waiting for it to end. Samuel stretched his hand into the brightness. His father held him, laughing with wonder that no sorrow interrupted.</w:t>
      </w:r>
    </w:p>
    <w:p>
      <w:pPr>
        <w:keepNext w:val="0"/>
        <w:keepLines w:val="0"/>
      </w:pPr>
      <w:r>
        <w:t>They passed beyond the storm. Below lay the damaged world, every scar known to the One receiving them. Above opened a splendor Anna had never found language to request. Voices surrounded them, countless yet distinct, joining praise without erasing their own histories. She heard accents from places she had never visited, songs born from suffering she had never understood, and joy wide enough to make room for them all.</w:t>
      </w:r>
    </w:p>
    <w:p>
      <w:pPr>
        <w:keepNext w:val="0"/>
        <w:keepLines w:val="0"/>
      </w:pPr>
      <w:r>
        <w:t>Samuel asked whether his father had heard him speaking at the grave. His father answered within the story’s resurrection perspective: he had rested in death, and now they were together again. The child considered this, then began telling the grave-side messages anew. There was time. The discovery struck Anna harder than grandeur. The child would not have to hurry love because another separation waited at the edge of the day.</w:t>
      </w:r>
    </w:p>
    <w:p>
      <w:pPr>
        <w:keepNext w:val="0"/>
        <w:keepLines w:val="0"/>
      </w:pPr>
      <w:r>
        <w:t>As they approached the heavenly welcome opening before them, Anna became aware of other faces from the frightened journey. The guide who had found the ravine path stood radiant with relief. The man wrongly accused of hiding food embraced the one who had accused him. Their reconciliation was no longer interrupted by hunger, suspicion, or danger. What had been begun imperfectly could now be completed openly.</w:t>
      </w:r>
    </w:p>
    <w:p>
      <w:pPr>
        <w:keepNext w:val="0"/>
        <w:keepLines w:val="0"/>
      </w:pPr>
      <w:r>
        <w:t>Anna approached Christ with memories she had feared would make her shrink away. Instead, the mercy she had trusted through darkness became the presence before her. She did not turn the moment into a claim that she had earned rescue by enduring more than someone else. She knew the weakness of every prayer, the grace behind every step, and the hands of companions who had carried what she could not.</w:t>
      </w:r>
    </w:p>
    <w:p>
      <w:pPr>
        <w:keepNext w:val="0"/>
        <w:keepLines w:val="0"/>
      </w:pPr>
      <w:r>
        <w:t>Samuel tugged her sleeve. Beyond a vast opening, he had seen something wonderful and wanted both parents beside him when he explored it. Anna looked at her husband. For years, she had imagined reunion as the end of her story. Now she understood it as a beginning beyond exhaustion, grief, and the finality that had ruled their lives. Esther joined them, seeing every color the child named. Together they moved into the welcome, while behind them the long night’s fear fell away like a garment no one would ever need again. Samuel ran ahead, turned to make sure they followed, and found every beloved face still there beneath a sky that could no longer close against them.</w:t>
      </w:r>
    </w:p>
    <w:p>
      <w:pPr>
        <w:pageBreakBefore/>
        <w:spacing w:before="400" w:after="260"/>
        <w:ind w:firstLine="0"/>
        <w:jc w:val="left"/>
      </w:pPr>
      <w:r>
        <w:rPr>
          <w:sz w:val="18"/>
        </w:rPr>
        <w:t>STORY 41</w:t>
      </w:r>
    </w:p>
    <w:p>
      <w:pPr>
        <w:pStyle w:val="Heading1"/>
        <w:spacing w:after="200"/>
        <w:jc w:val="left"/>
      </w:pPr>
      <w:r>
        <w:t>The Kingdom of Empty Streets</w:t>
      </w:r>
    </w:p>
    <w:p>
      <w:pPr>
        <w:keepNext/>
        <w:spacing w:before="0" w:after="360"/>
        <w:ind w:firstLine="0"/>
        <w:jc w:val="left"/>
      </w:pPr>
      <w:r>
        <w:rPr>
          <w:i/>
          <w:sz w:val="20"/>
        </w:rPr>
        <w:t>Judgment before the whole truth</w:t>
      </w:r>
    </w:p>
    <w:p>
      <w:pPr>
        <w:keepNext w:val="0"/>
        <w:keepLines w:val="0"/>
        <w:ind w:firstLine="0"/>
      </w:pPr>
      <w:r>
        <w:t>Wind traveled through the ruined avenue without meeting a voice.</w:t>
      </w:r>
    </w:p>
    <w:p>
      <w:pPr>
        <w:keepNext w:val="0"/>
        <w:keepLines w:val="0"/>
      </w:pPr>
      <w:r>
        <w:t>The windows were empty. A clock hung above the street, stopped at an hour nobody would return to check.</w:t>
      </w:r>
    </w:p>
    <w:p>
      <w:pPr>
        <w:keepNext w:val="0"/>
        <w:keepLines w:val="0"/>
      </w:pPr>
      <w:r>
        <w:t>During the great interval before the final restoration, the devastated earth became a place where Satan confronted the consequences of rebellion, while the redeemed were with Christ and judgment disclosed the justice of God’s dealings.</w:t>
      </w:r>
    </w:p>
    <w:p>
      <w:pPr>
        <w:keepNext w:val="0"/>
        <w:keepLines w:val="0"/>
      </w:pPr>
      <w:r>
        <w:t>The adversary moved past the remains of a throne.</w:t>
      </w:r>
    </w:p>
    <w:p>
      <w:pPr>
        <w:keepNext w:val="0"/>
        <w:keepLines w:val="0"/>
      </w:pPr>
      <w:r>
        <w:t>There was nobody left to persuade.</w:t>
      </w:r>
    </w:p>
    <w:p>
      <w:pPr>
        <w:keepNext w:val="0"/>
        <w:keepLines w:val="0"/>
      </w:pPr>
      <w:r>
        <w:t>He passed a marketplace where ambition had once spoken in every doorway. Then a prison. Then the broken courtyard of a hospital.</w:t>
      </w:r>
    </w:p>
    <w:p>
      <w:pPr>
        <w:keepNext w:val="0"/>
        <w:keepLines w:val="0"/>
      </w:pPr>
      <w:r>
        <w:t>Every place carried evidence of suffering his promises had concealed.</w:t>
      </w:r>
    </w:p>
    <w:p>
      <w:pPr>
        <w:keepNext w:val="0"/>
        <w:keepLines w:val="0"/>
      </w:pPr>
      <w:r>
        <w:t>Elsewhere, in the presence of Christ, Anna faced questions that had haunted her life. Why had one person disappeared? What had another truly chosen? What had been hidden behind a kindness or a cruelty?</w:t>
      </w:r>
    </w:p>
    <w:p>
      <w:pPr>
        <w:keepNext w:val="0"/>
        <w:keepLines w:val="0"/>
      </w:pPr>
      <w:r>
        <w:t>The record did not demand blind acceptance.</w:t>
      </w:r>
    </w:p>
    <w:p>
      <w:pPr>
        <w:keepNext w:val="0"/>
        <w:keepLines w:val="0"/>
      </w:pPr>
      <w:r>
        <w:t>What had been obscured became open to understanding.</w:t>
      </w:r>
    </w:p>
    <w:p>
      <w:pPr>
        <w:keepNext w:val="0"/>
        <w:keepLines w:val="0"/>
      </w:pPr>
      <w:r>
        <w:t>Anna found that some judgments she had made in anger could not survive the whole truth.</w:t>
      </w:r>
    </w:p>
    <w:p>
      <w:pPr>
        <w:keepNext w:val="0"/>
        <w:keepLines w:val="0"/>
      </w:pPr>
      <w:r>
        <w:t>She wept, and she was not hurried.</w:t>
      </w:r>
    </w:p>
    <w:p>
      <w:pPr>
        <w:keepNext w:val="0"/>
        <w:keepLines w:val="0"/>
      </w:pPr>
      <w:r>
        <w:t>On the silent earth, the wind moved a hanging door.</w:t>
      </w:r>
    </w:p>
    <w:p>
      <w:pPr>
        <w:keepNext w:val="0"/>
        <w:keepLines w:val="0"/>
      </w:pPr>
      <w:r>
        <w:t>Its repeated striking sounded like someone knocking.</w:t>
      </w:r>
    </w:p>
    <w:p>
      <w:pPr>
        <w:keepNext w:val="0"/>
        <w:keepLines w:val="0"/>
      </w:pPr>
      <w:r>
        <w:t>No one answered.</w:t>
      </w:r>
    </w:p>
    <w:p>
      <w:pPr>
        <w:keepNext w:val="0"/>
        <w:keepLines w:val="0"/>
      </w:pPr>
      <w:r>
        <w:t>The promises of rebellion had arrived at their destination: power surrounded by everything it had destroyed.</w:t>
      </w:r>
    </w:p>
    <w:p>
      <w:pPr>
        <w:keepNext w:val="0"/>
        <w:keepLines w:val="0"/>
      </w:pPr>
      <w:r>
        <w:t>Anna's first question during the review concerned someone whose kindness she remembered vividly. She had heard conflicting accounts later and hated the thought that the memory might conceal harm. Christ's presence did not require her to defend the remembered person against evidence. It held her while the larger record became visible, including truths beyond her private experience.</w:t>
      </w:r>
    </w:p>
    <w:p>
      <w:pPr>
        <w:keepNext w:val="0"/>
        <w:keepLines w:val="0"/>
      </w:pPr>
      <w:r>
        <w:t>She saw kindness that had been genuine and cruelty that had also been chosen. One did not make the other imaginary. The recognition grieved her, but it freed her from the impossible duty of arranging every life into a simple category before understanding it. Love could acknowledge what was good without excusing what injured others. Justice could confront injury without pretending the whole person had been a caricature.</w:t>
      </w:r>
    </w:p>
    <w:p>
      <w:pPr>
        <w:keepNext w:val="0"/>
        <w:keepLines w:val="0"/>
      </w:pPr>
      <w:r>
        <w:t>Her husband examined another record, one he had judged harshly while living. Circumstances he never knew changed the meaning of an act he had confidently condemned. He did not feel humiliated by the correction. He felt sorrow for how little he had allowed another person's hidden burdens to matter. Their son listened, learning that complete truth did not flatter the conclusions of those fortunate enough to witness it.</w:t>
      </w:r>
    </w:p>
    <w:p>
      <w:pPr>
        <w:keepNext w:val="0"/>
        <w:keepLines w:val="0"/>
      </w:pPr>
      <w:r>
        <w:t>Far below, the adversary moved through empty streets. He had thrived by narrowing the record: one injury separated from mercy, one ambition disguised as liberation, one victim reduced to an obstacle. The ruined world now surrounded him with a history he could no longer edit through frightened listeners. Each broken place made another promise answer to its consequences.</w:t>
      </w:r>
    </w:p>
    <w:p>
      <w:pPr>
        <w:keepNext w:val="0"/>
        <w:keepLines w:val="0"/>
      </w:pPr>
      <w:r>
        <w:t>Above the desolation, Anna understood why the review mattered before the final restoration. Peace could not rest upon a command forbidding questions about justice. It needed the disclosure of what love had offered and what rebellion had chosen. She remained beside her family while the account unfolded. Their wonder grew, not from having difficult memories removed, but from seeing mercy remain trustworthy when nothing relevant was hidden. Below, wind crossed the avenue without a voice to answer it, and the last defenses of deception waited for a judgment they could no longer reshape.</w:t>
      </w:r>
    </w:p>
    <w:p>
      <w:pPr>
        <w:keepNext w:val="0"/>
        <w:keepLines w:val="0"/>
      </w:pPr>
      <w:r>
        <w:t>The adversary stopped before the ruined hospital. Its stone entrance remained, though the words carved above it had fractured. He had once taught people to admire strength without asking whom it injured. Here lay the cost in a place built to receive the injured. A rusted bed stood beneath an open wall. Beyond it, a tree had grown through the floor, its branches stripped by wind.</w:t>
      </w:r>
    </w:p>
    <w:p>
      <w:pPr>
        <w:keepNext w:val="0"/>
        <w:keepLines w:val="0"/>
      </w:pPr>
      <w:r>
        <w:t>There was no crowd upon which to project blame. No frightened listener to persuade that the ruin proved his wisdom. The long interval placed him in the desolation produced by the rebellion he had defended. In this fictional vision, every attempt to rehearse the old arguments encountered an object that refused to become a story: a shattered home, a scorched field, a toy left beside a stair no child would descend.</w:t>
      </w:r>
    </w:p>
    <w:p>
      <w:pPr>
        <w:keepNext w:val="0"/>
        <w:keepLines w:val="0"/>
      </w:pPr>
      <w:r>
        <w:t>He moved through them in silence. Dominion had promised a universe remade around his desire. The empty streets offered no admiration. They held only consequences. Even the wind seemed indifferent to his presence, turning loose pages in a collapsed room before letting them settle. One page bore a list of names. He had spent ages teaching power to count people as numbers; now no number could hide the lives behind the names.</w:t>
      </w:r>
    </w:p>
    <w:p>
      <w:pPr>
        <w:keepNext w:val="0"/>
        <w:keepLines w:val="0"/>
      </w:pPr>
      <w:r>
        <w:t>With Christ, the redeemed entered the understanding opening before them. Anna feared what the records might reveal about someone she loved. She did not want justice to become an explanation that required her to stop caring. The truth unfolded without that demand. Love did not need concealment in order to remain love. Every relevant choice, every offered mercy, every rejected appeal stood in a context no human observer had possessed completely.</w:t>
      </w:r>
    </w:p>
    <w:p>
      <w:pPr>
        <w:keepNext w:val="0"/>
        <w:keepLines w:val="0"/>
      </w:pPr>
      <w:r>
        <w:t>She saw how little she had known while making confident judgments. A person she dismissed had carried suffering nobody saw. Another she praised had hidden cruelty beneath respected habits. The records did not flatter her preferred account. They invited understanding deep enough to survive the whole story. Christ’s presence held her while grief, surprise, and recognition moved through her without being hurried toward a rehearsed answer.</w:t>
      </w:r>
    </w:p>
    <w:p>
      <w:pPr>
        <w:keepNext w:val="0"/>
        <w:keepLines w:val="0"/>
      </w:pPr>
      <w:r>
        <w:t>Samuel asked questions children ask with a seriousness adults sometimes mistake for simplicity. Why had people hurt one another? Why had warnings failed? Could a person have chosen differently? Anna did not invent answers beyond what they were being shown. They examined together. His father joined them, and their family learned how truth could be tender without being softened into falsehood.</w:t>
      </w:r>
    </w:p>
    <w:p>
      <w:pPr>
        <w:keepNext w:val="0"/>
        <w:keepLines w:val="0"/>
      </w:pPr>
      <w:r>
        <w:t>Across that great period of review, praise grew from understanding rather than enforced silence. No one was asked to admire a justice whose reasons must remain permanently inaccessible. The controversy’s accusations met evidence. The suffering world’s questions met the record of mercy. Anna saw that the sacrifice of Christ stood at the center, exposing evil’s character while revealing the love that sought those evil wounded.</w:t>
      </w:r>
    </w:p>
    <w:p>
      <w:pPr>
        <w:keepNext w:val="0"/>
        <w:keepLines w:val="0"/>
      </w:pPr>
      <w:r>
        <w:t>On the desolate earth, the adversary reached the place where a throne had fallen. He stood amid stone and broken metal, surrounded by the kingdom his choices had made. After the long interval, a final season would bring resurrection for judgment and another attempt at assault upon the holy city. Even after the evidence of ages, rebellion would reveal what it still desired when given an opportunity to act.</w:t>
      </w:r>
    </w:p>
    <w:p>
      <w:pPr>
        <w:keepNext w:val="0"/>
        <w:keepLines w:val="0"/>
      </w:pPr>
      <w:r>
        <w:t>Anna sensed that the long account was moving toward its final disclosure. The holy city would descend toward the wounded earth. She thought of the cave, the ravine, and Samuel asleep in her lap. Those memories no longer controlled her, but they gave weight to the peace she now understood. A renewed earth could not remain safe if cruelty retained the right to rule another corner forever.</w:t>
      </w:r>
    </w:p>
    <w:p>
      <w:pPr>
        <w:keepNext w:val="0"/>
        <w:keepLines w:val="0"/>
      </w:pPr>
      <w:r>
        <w:t>At last, the city approached the world that had carried so much anguish. Light reached the ruined avenue where the clock still hung above the street. For the first time in the vast silence, its stopped face reflected something other than storm. Anna stood beside her family as the holy city’s brilliance crossed the desolation. Below, the adversary lifted his gaze toward a beauty he could not create and would still try to seize. Above the broken hospital, the wind ceased turning the abandoned page. Every name upon it belonged to a story now known in full, and the final judgment was approaching a world that could no longer hide what rebellion had done.</w:t>
      </w:r>
    </w:p>
    <w:p>
      <w:pPr>
        <w:pageBreakBefore/>
        <w:spacing w:before="400" w:after="260"/>
        <w:ind w:firstLine="0"/>
        <w:jc w:val="left"/>
      </w:pPr>
      <w:r>
        <w:rPr>
          <w:sz w:val="18"/>
        </w:rPr>
        <w:t>STORY 42</w:t>
      </w:r>
    </w:p>
    <w:p>
      <w:pPr>
        <w:pStyle w:val="Heading1"/>
        <w:spacing w:after="200"/>
        <w:jc w:val="left"/>
      </w:pPr>
      <w:r>
        <w:t>The Garden With No Graves</w:t>
      </w:r>
    </w:p>
    <w:p>
      <w:pPr>
        <w:keepNext/>
        <w:spacing w:before="0" w:after="360"/>
        <w:ind w:firstLine="0"/>
        <w:jc w:val="left"/>
      </w:pPr>
      <w:r>
        <w:rPr>
          <w:i/>
          <w:sz w:val="20"/>
        </w:rPr>
        <w:t>A renewed world where love need not fear loss</w:t>
      </w:r>
    </w:p>
    <w:p>
      <w:pPr>
        <w:keepNext w:val="0"/>
        <w:keepLines w:val="0"/>
        <w:spacing w:line="262" w:lineRule="exact"/>
        <w:ind w:firstLine="0"/>
      </w:pPr>
      <w:r>
        <w:t>The last confrontation rose beyond the holy city.</w:t>
      </w:r>
    </w:p>
    <w:p>
      <w:pPr>
        <w:keepNext w:val="0"/>
        <w:keepLines w:val="0"/>
        <w:spacing w:line="262" w:lineRule="exact"/>
      </w:pPr>
      <w:r>
        <w:t>Evil gathered its forces for a desperate claim upon what it could not rightfully possess. Then the record of the controversy stood revealed: mercy offered, cruelty chosen, truth resisted, and the sacrifice of Christ at the center of it all.</w:t>
      </w:r>
    </w:p>
    <w:p>
      <w:pPr>
        <w:keepNext w:val="0"/>
        <w:keepLines w:val="0"/>
        <w:spacing w:line="262" w:lineRule="exact"/>
      </w:pPr>
      <w:r>
        <w:t>No accusation could survive the whole account.</w:t>
      </w:r>
    </w:p>
    <w:p>
      <w:pPr>
        <w:keepNext w:val="0"/>
        <w:keepLines w:val="0"/>
        <w:spacing w:line="262" w:lineRule="exact"/>
      </w:pPr>
      <w:r>
        <w:t>Judgment ended what rebellion had begun. The old devastation gave way to a renewed earth.</w:t>
      </w:r>
    </w:p>
    <w:p>
      <w:pPr>
        <w:keepNext w:val="0"/>
        <w:keepLines w:val="0"/>
        <w:spacing w:line="262" w:lineRule="exact"/>
      </w:pPr>
      <w:r>
        <w:t>And afterward, there was morning.</w:t>
      </w:r>
    </w:p>
    <w:p>
      <w:pPr>
        <w:keepNext w:val="0"/>
        <w:keepLines w:val="0"/>
        <w:spacing w:line="262" w:lineRule="exact"/>
      </w:pPr>
      <w:r>
        <w:t>Anna walked through a garden with her family.</w:t>
      </w:r>
    </w:p>
    <w:p>
      <w:pPr>
        <w:keepNext w:val="0"/>
        <w:keepLines w:val="0"/>
        <w:spacing w:line="262" w:lineRule="exact"/>
      </w:pPr>
      <w:r>
        <w:t>Her son had found a stream and was following its turn between the trees. She watched him move farther away, then farther still.</w:t>
      </w:r>
    </w:p>
    <w:p>
      <w:pPr>
        <w:keepNext w:val="0"/>
        <w:keepLines w:val="0"/>
        <w:spacing w:line="262" w:lineRule="exact"/>
      </w:pPr>
      <w:r>
        <w:t>For years, some part of her had tightened whenever he passed beyond her reach.</w:t>
      </w:r>
    </w:p>
    <w:p>
      <w:pPr>
        <w:keepNext w:val="0"/>
        <w:keepLines w:val="0"/>
        <w:spacing w:line="262" w:lineRule="exact"/>
      </w:pPr>
      <w:r>
        <w:t>Now she waited for that familiar fear.</w:t>
      </w:r>
    </w:p>
    <w:p>
      <w:pPr>
        <w:keepNext w:val="0"/>
        <w:keepLines w:val="0"/>
        <w:spacing w:line="262" w:lineRule="exact"/>
      </w:pPr>
      <w:r>
        <w:t>It did not come.</w:t>
      </w:r>
    </w:p>
    <w:p>
      <w:pPr>
        <w:keepNext w:val="0"/>
        <w:keepLines w:val="0"/>
        <w:spacing w:line="262" w:lineRule="exact"/>
      </w:pPr>
      <w:r>
        <w:t>Her husband sat beneath a tree, listening to voices approaching from the city. Among them were people from lands and centuries neither had known.</w:t>
      </w:r>
    </w:p>
    <w:p>
      <w:pPr>
        <w:keepNext w:val="0"/>
        <w:keepLines w:val="0"/>
        <w:spacing w:line="262" w:lineRule="exact"/>
      </w:pPr>
      <w:r>
        <w:t>A woman stopped beside Anna to admire a flower. They began talking, and soon they were telling one another the names of people they hoped to meet.</w:t>
      </w:r>
    </w:p>
    <w:p>
      <w:pPr>
        <w:keepNext w:val="0"/>
        <w:keepLines w:val="0"/>
        <w:spacing w:line="262" w:lineRule="exact"/>
      </w:pPr>
      <w:r>
        <w:t>The boy returned carrying a fallen leaf.</w:t>
      </w:r>
    </w:p>
    <w:p>
      <w:pPr>
        <w:keepNext w:val="0"/>
        <w:keepLines w:val="0"/>
        <w:spacing w:line="262" w:lineRule="exact"/>
      </w:pPr>
      <w:r>
        <w:t>“Can we go farther tomorrow?” he asked.</w:t>
      </w:r>
    </w:p>
    <w:p>
      <w:pPr>
        <w:keepNext w:val="0"/>
        <w:keepLines w:val="0"/>
        <w:spacing w:line="262" w:lineRule="exact"/>
      </w:pPr>
      <w:r>
        <w:t>Anna looked toward the hills. Beyond them lay more country than she could imagine.</w:t>
      </w:r>
    </w:p>
    <w:p>
      <w:pPr>
        <w:keepNext w:val="0"/>
        <w:keepLines w:val="0"/>
        <w:spacing w:line="262" w:lineRule="exact"/>
      </w:pPr>
      <w:r>
        <w:t>“Yes.”</w:t>
      </w:r>
    </w:p>
    <w:p>
      <w:pPr>
        <w:keepNext w:val="0"/>
        <w:keepLines w:val="0"/>
        <w:spacing w:line="262" w:lineRule="exact"/>
      </w:pPr>
      <w:r>
        <w:t>He ran ahead again.</w:t>
      </w:r>
    </w:p>
    <w:p>
      <w:pPr>
        <w:keepNext w:val="0"/>
        <w:keepLines w:val="0"/>
        <w:spacing w:line="262" w:lineRule="exact"/>
      </w:pPr>
      <w:r>
        <w:t>No farewell waited at the end of the path. No grave waited beneath the garden. They had time to learn every name, to finish every story, and to walk beyond every hill.</w:t>
      </w:r>
    </w:p>
    <w:p>
      <w:pPr>
        <w:keepNext w:val="0"/>
        <w:keepLines w:val="0"/>
        <w:spacing w:line="262" w:lineRule="exact"/>
      </w:pPr>
      <w:r>
        <w:t>Anna took her husband’s hand.</w:t>
      </w:r>
    </w:p>
    <w:p>
      <w:pPr>
        <w:keepNext w:val="0"/>
        <w:keepLines w:val="0"/>
        <w:spacing w:line="262" w:lineRule="exact"/>
      </w:pPr>
      <w:r>
        <w:t>They followed their son into the morning.</w:t>
      </w:r>
    </w:p>
    <w:p>
      <w:pPr>
        <w:keepNext w:val="0"/>
        <w:keepLines w:val="0"/>
        <w:spacing w:line="262" w:lineRule="exact"/>
      </w:pPr>
      <w:r>
        <w:t>The first time rain crossed the renewed garden, Anna's son stopped beneath a tree. His body remembered the cave, the ravine, and cold water passing through torn clothing. He looked toward his mother, waiting for instructions to hurry. Anna heard the rain touch leaves and felt her own old alarm rise, then settle beneath the peace around them. Nothing threatened the path.</w:t>
      </w:r>
    </w:p>
    <w:p>
      <w:pPr>
        <w:keepNext w:val="0"/>
        <w:keepLines w:val="0"/>
        <w:spacing w:line="262" w:lineRule="exact"/>
      </w:pPr>
      <w:r>
        <w:t>She stepped into the open and held out a hand. He joined her cautiously. The rain was gentle, the ground steady, and his father stood nearby smiling. Nobody laughed at the fear that had arrived from memory. They let safety teach the child at its own pace. Soon he lifted his face and tasted a drop, astonished that water falling from a darkened cloud could belong entirely to delight.</w:t>
      </w:r>
    </w:p>
    <w:p>
      <w:pPr>
        <w:keepNext w:val="0"/>
        <w:keepLines w:val="0"/>
        <w:spacing w:line="262" w:lineRule="exact"/>
      </w:pPr>
      <w:r>
        <w:t>Beyond the trees, the stream brightened beneath shifting light. People continued along its banks without gathering supplies against disaster. Anna recognized how thoroughly the old world had made preparation for loss part of loving anything. Here, attention could be given without the hidden labor of protecting it from an approaching end. The discovery opened within her slowly, larger than the valley.</w:t>
      </w:r>
    </w:p>
    <w:p>
      <w:pPr>
        <w:keepNext w:val="0"/>
        <w:keepLines w:val="0"/>
        <w:spacing w:line="262" w:lineRule="exact"/>
      </w:pPr>
      <w:r>
        <w:t>Her husband asked whether she wanted shelter. She said yes, simply because sitting beneath the broad leaves seemed pleasant. They rested while their son followed the rain's little channels through the grass. Choice no longer had to be justified as defense. They could seek warmth, beauty, company, or quiet without fearing that comfort was borrowed from a future debt of pain.</w:t>
      </w:r>
    </w:p>
    <w:p>
      <w:pPr>
        <w:keepNext w:val="0"/>
        <w:keepLines w:val="0"/>
        <w:spacing w:line="262" w:lineRule="exact"/>
      </w:pPr>
      <w:r>
        <w:t>When sunlight returned, the child asked to follow the stream farther. Anna agreed, and they began walking without needing to count provisions. Behind them, the leaves released their last drops like a thousand small bells. Ahead, the renewed country waited with discoveries no danger could use as bait. Anna took a breath deep enough to feel wonder rather than vigilance. The story that had begun with threatened gates and hurried departures now had room for a child to choose a path because it was beautiful, and for everyone he loved to follow without preparing a farewell.</w:t>
      </w:r>
    </w:p>
    <w:p>
      <w:pPr>
        <w:keepNext w:val="0"/>
        <w:keepLines w:val="0"/>
        <w:spacing w:line="262" w:lineRule="exact"/>
      </w:pPr>
      <w:r>
        <w:t>Beyond the first hill, Samuel found water bright enough to make him stop running. It crossed a broad valley where trees carried fruit unlike any he remembered. People walked along its banks without watching the sky for danger. A woman bent to show a child something small beneath a leaf. Farther away, friends called to one another across the water, their voices carrying without urgency.</w:t>
      </w:r>
    </w:p>
    <w:p>
      <w:pPr>
        <w:keepNext w:val="0"/>
        <w:keepLines w:val="0"/>
        <w:spacing w:line="262" w:lineRule="exact"/>
      </w:pPr>
      <w:r>
        <w:t>Anna paused at the ridge with her husband. The renewed world seemed immense, but its greatness did not make her feel insignificant. Every detail invited attention. Grass moved beneath a wind that threatened nothing. The colors of the valley changed as clouds crossed the light, not because darkness was returning, but because beauty had more than one way to appear. Samuel looked back and waved them onward.</w:t>
      </w:r>
    </w:p>
    <w:p>
      <w:pPr>
        <w:keepNext w:val="0"/>
        <w:keepLines w:val="0"/>
        <w:spacing w:line="262" w:lineRule="exact"/>
      </w:pPr>
      <w:r>
        <w:t>They met the woman who had admired the flower. Her name was Miriam. She spoke of a city lost in ancient sorrow and a gate crossed before dawn. Anna listened, realizing that the history of deliverance extended far beyond her own century. Miriam remembered a walking stick, an old craftsman, and children carried over a dangerous ravine. Samuel asked whether the stick had survived. She smiled and said that its story had.</w:t>
      </w:r>
    </w:p>
    <w:p>
      <w:pPr>
        <w:keepNext w:val="0"/>
        <w:keepLines w:val="0"/>
        <w:spacing w:line="262" w:lineRule="exact"/>
      </w:pPr>
      <w:r>
        <w:t>Along the river, more people gathered. A woman named Lucia spoke of singing beneath a threatened city. A merchant remembered pages sewn inside a coat. A copyist described a candle and a mother hearing Scripture in her own language. The witnesses gathered freely beneath the promise of restored creation, sharing memories once separated by countries and centuries, now brought together beside the river.</w:t>
      </w:r>
    </w:p>
    <w:p>
      <w:pPr>
        <w:keepNext w:val="0"/>
        <w:keepLines w:val="0"/>
        <w:spacing w:line="262" w:lineRule="exact"/>
      </w:pPr>
      <w:r>
        <w:t>Anna heard names she recognized from history and names history had never recorded. Great public acts stood beside private faithfulness without competing for importance. A prince’s signature and a washerwoman’s hidden page belonged to the same broad testimony: conscience had been guarded, mercy carried, truth examined, and hope kept alive through people who seldom understood the full reach of their choices.</w:t>
      </w:r>
    </w:p>
    <w:p>
      <w:pPr>
        <w:keepNext w:val="0"/>
        <w:keepLines w:val="0"/>
        <w:spacing w:line="262" w:lineRule="exact"/>
      </w:pPr>
      <w:r>
        <w:t>Samuel walked among them asking questions. Nobody told him to finish quickly because time was running out. When a story became painful, the listeners remained. They did not delight in suffering now that suffering had ended. They understood the cost from which the rescued world had emerged. Gratitude deepened as memory found its place within peace rather than being erased to make peace easier.</w:t>
      </w:r>
    </w:p>
    <w:p>
      <w:pPr>
        <w:keepNext w:val="0"/>
        <w:keepLines w:val="0"/>
        <w:spacing w:line="262" w:lineRule="exact"/>
      </w:pPr>
      <w:r>
        <w:t>From the city, music began. It traveled across the water, joining voices already rising along the banks. Anna recognized Esther among the approaching people, her sight clear, her face alight. The older woman carried no cord now. She took Samuel’s hand because she wanted to, not because she needed guidance through danger. Together they turned toward the music.</w:t>
      </w:r>
    </w:p>
    <w:p>
      <w:pPr>
        <w:keepNext w:val="0"/>
        <w:keepLines w:val="0"/>
        <w:spacing w:line="262" w:lineRule="exact"/>
      </w:pPr>
      <w:r>
        <w:t>The redeemed gathered before Christ. The grandeur did not conceal the love that had met them in hunger, remorse, persecution, and grief. The One at the center bore the history of sacrifice without allowing its wounds to become another accusation against the welcomed. Anna looked upon Him and understood that peace had not been purchased by pretending evil harmless. It rested upon truth, justice, and mercy carried through to their completion.</w:t>
      </w:r>
    </w:p>
    <w:p>
      <w:pPr>
        <w:keepNext w:val="0"/>
        <w:keepLines w:val="0"/>
        <w:spacing w:line="262" w:lineRule="exact"/>
      </w:pPr>
      <w:r>
        <w:t>Her husband leaned close and asked where she wanted to go next. The question would once have awakened a calculation of risk: distance, weather, sickness, separation, whether there would be enough time to return. Now she looked toward the hills and felt only curiosity. Samuel had already chosen a path leading beside the river, but he waited until they were ready.</w:t>
      </w:r>
    </w:p>
    <w:p>
      <w:pPr>
        <w:keepNext w:val="0"/>
        <w:keepLines w:val="0"/>
        <w:spacing w:line="262" w:lineRule="exact"/>
      </w:pPr>
      <w:r>
        <w:t>They began walking. Behind them, the song rose with voices from every age. Ahead, the country opened beyond sight, inviting discovery without an end hidden inside it. Anna did not ask the morning to remain, for nothing waited to steal it away. She took one hand belonging to her husband and one belonging to her son. Across the valley, friends were calling their names. Above the trees, light rested on a world where love no longer had to prepare for loss. Every unfinished kindness had room to become complete. Every honest question had room to grow into understanding. The controversy had ended, and the life beyond it was larger than any epic they had ever dared to imagine.</w:t>
      </w:r>
    </w:p>
    <w:sectPr w:rsidR="00FC693F" w:rsidRPr="0006063C" w:rsidSect="00034616">
      <w:headerReference w:type="default" r:id="rId9"/>
      <w:footerReference w:type="default" r:id="rId10"/>
      <w:pgSz w:w="7920" w:h="12240"/>
      <w:pgMar w:top="936" w:right="864" w:bottom="936" w:left="1152" w:header="432" w:footer="432" w:gutter="144"/>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THE LIGHT THEY COULD NOT BURY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70" w:lineRule="exact"/>
      <w:ind w:firstLine="259"/>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b w:val="0"/>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ind w:firstLine="0"/>
      <w:contextualSpacing/>
    </w:pPr>
    <w:rPr>
      <w:rFonts w:asciiTheme="majorHAnsi" w:eastAsiaTheme="majorEastAsia" w:hAnsiTheme="majorHAnsi" w:cstheme="majorBidi" w:ascii="Times New Roman" w:hAnsi="Times New Roman"/>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0"/>
      <w:ind w:firstLine="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Light They Could Not Bury</dc:title>
  <dc:subject>Forty two original thematic stories inspired by The Great Controversy</dc:subject>
  <dc:creator/>
  <cp:keywords/>
  <dc:description/>
  <cp:lastModifiedBy/>
  <cp:revision>1</cp:revision>
  <dcterms:created xsi:type="dcterms:W3CDTF">2013-12-23T23:15:00Z</dcterms:created>
  <dcterms:modified xsi:type="dcterms:W3CDTF">2013-12-23T23:15:00Z</dcterms:modified>
  <cp:category/>
</cp:coreProperties>
</file>